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B6FD9" w14:textId="77777777" w:rsidR="00286856" w:rsidRPr="006C4958" w:rsidRDefault="00511436">
      <w:pPr>
        <w:jc w:val="center"/>
        <w:rPr>
          <w:rFonts w:cs="Times New Roman"/>
          <w:sz w:val="28"/>
          <w:szCs w:val="24"/>
        </w:rPr>
      </w:pPr>
      <w:r w:rsidRPr="006C4958">
        <w:rPr>
          <w:rFonts w:cs="Times New Roman"/>
          <w:b/>
          <w:sz w:val="28"/>
          <w:szCs w:val="24"/>
        </w:rPr>
        <w:t>LAPORAN UJIAN TENGAH SEMESTER (UTS)</w:t>
      </w:r>
    </w:p>
    <w:p w14:paraId="020EBBB7" w14:textId="77777777" w:rsidR="00286856" w:rsidRPr="006C4958" w:rsidRDefault="00511436">
      <w:pPr>
        <w:jc w:val="center"/>
        <w:rPr>
          <w:rFonts w:cs="Times New Roman"/>
          <w:sz w:val="28"/>
          <w:szCs w:val="24"/>
        </w:rPr>
      </w:pPr>
      <w:r w:rsidRPr="006C4958">
        <w:rPr>
          <w:rFonts w:cs="Times New Roman"/>
          <w:b/>
          <w:sz w:val="28"/>
          <w:szCs w:val="24"/>
        </w:rPr>
        <w:t>IMPLEMENTASI ALGORITMA GREEDY BEST-FIRST SEARCH</w:t>
      </w:r>
      <w:r w:rsidRPr="006C4958">
        <w:rPr>
          <w:rFonts w:cs="Times New Roman"/>
          <w:b/>
          <w:sz w:val="28"/>
          <w:szCs w:val="24"/>
        </w:rPr>
        <w:br/>
        <w:t>DAN A* (A-STAR) UNTUK PENCARIAN RUTE PADA GRAF</w:t>
      </w:r>
    </w:p>
    <w:p w14:paraId="695CFCEB" w14:textId="77777777" w:rsidR="006C4958" w:rsidRPr="006C4958" w:rsidRDefault="00511436" w:rsidP="006C4958">
      <w:pPr>
        <w:jc w:val="center"/>
        <w:rPr>
          <w:rFonts w:cs="Times New Roman"/>
          <w:sz w:val="24"/>
          <w:szCs w:val="24"/>
        </w:rPr>
      </w:pPr>
      <w:r w:rsidRPr="006C4958">
        <w:rPr>
          <w:rFonts w:cs="Times New Roman"/>
          <w:sz w:val="24"/>
          <w:szCs w:val="24"/>
        </w:rPr>
        <w:br/>
      </w:r>
      <w:r w:rsidRPr="006C4958">
        <w:rPr>
          <w:rFonts w:cs="Times New Roman"/>
          <w:sz w:val="24"/>
          <w:szCs w:val="24"/>
        </w:rPr>
        <w:br/>
      </w:r>
      <w:r w:rsidR="006C4958" w:rsidRPr="006C4958">
        <w:rPr>
          <w:rFonts w:cs="Times New Roman"/>
          <w:sz w:val="24"/>
          <w:szCs w:val="24"/>
        </w:rPr>
        <w:t xml:space="preserve">Dosen </w:t>
      </w:r>
      <w:proofErr w:type="spellStart"/>
      <w:r w:rsidR="006C4958" w:rsidRPr="006C4958">
        <w:rPr>
          <w:rFonts w:cs="Times New Roman"/>
          <w:sz w:val="24"/>
          <w:szCs w:val="24"/>
        </w:rPr>
        <w:t>Pengampu</w:t>
      </w:r>
      <w:proofErr w:type="spellEnd"/>
      <w:r w:rsidR="006C4958" w:rsidRPr="006C4958">
        <w:rPr>
          <w:rFonts w:cs="Times New Roman"/>
          <w:sz w:val="24"/>
          <w:szCs w:val="24"/>
        </w:rPr>
        <w:t>:</w:t>
      </w:r>
    </w:p>
    <w:p w14:paraId="0A4413E8" w14:textId="2F5FB7D0" w:rsidR="00286856" w:rsidRPr="006C4958" w:rsidRDefault="006C4958" w:rsidP="006C4958">
      <w:pPr>
        <w:jc w:val="center"/>
        <w:rPr>
          <w:rFonts w:cs="Times New Roman"/>
          <w:sz w:val="24"/>
          <w:szCs w:val="24"/>
        </w:rPr>
      </w:pPr>
      <w:r w:rsidRPr="006C4958">
        <w:rPr>
          <w:rFonts w:cs="Times New Roman"/>
          <w:sz w:val="24"/>
          <w:szCs w:val="24"/>
        </w:rPr>
        <w:t>DR. YUNIFA MIFTACHUL ARIF, M.T.</w:t>
      </w:r>
    </w:p>
    <w:p w14:paraId="10A90484" w14:textId="4F550C5A" w:rsidR="00286856" w:rsidRPr="006C4958" w:rsidRDefault="00511436" w:rsidP="006C4958">
      <w:pPr>
        <w:rPr>
          <w:rFonts w:cs="Times New Roman"/>
          <w:sz w:val="24"/>
          <w:szCs w:val="24"/>
        </w:rPr>
      </w:pPr>
      <w:r w:rsidRPr="006C4958">
        <w:rPr>
          <w:rFonts w:cs="Times New Roman"/>
          <w:sz w:val="24"/>
          <w:szCs w:val="24"/>
        </w:rPr>
        <w:br/>
      </w:r>
      <w:r w:rsidRPr="006C4958">
        <w:rPr>
          <w:rFonts w:cs="Times New Roman"/>
          <w:sz w:val="24"/>
          <w:szCs w:val="24"/>
        </w:rPr>
        <w:br/>
      </w:r>
      <w:r w:rsidRPr="006C4958">
        <w:rPr>
          <w:rFonts w:cs="Times New Roman"/>
          <w:sz w:val="24"/>
          <w:szCs w:val="24"/>
        </w:rPr>
        <w:br/>
      </w:r>
    </w:p>
    <w:p w14:paraId="31DED3E2" w14:textId="0CC7AAD2" w:rsidR="006C4958" w:rsidRPr="006C4958" w:rsidRDefault="00E90DA9" w:rsidP="006C4958">
      <w:pPr>
        <w:rPr>
          <w:rFonts w:cs="Times New Roman"/>
          <w:sz w:val="24"/>
          <w:szCs w:val="24"/>
        </w:rPr>
      </w:pPr>
      <w:r w:rsidRPr="006C4958">
        <w:rPr>
          <w:rFonts w:cs="Times New Roman"/>
          <w:noProof/>
          <w:sz w:val="24"/>
          <w:szCs w:val="24"/>
        </w:rPr>
        <w:drawing>
          <wp:anchor distT="0" distB="0" distL="114300" distR="114300" simplePos="0" relativeHeight="251660288" behindDoc="0" locked="0" layoutInCell="1" allowOverlap="1" wp14:anchorId="65D887DC" wp14:editId="2E112275">
            <wp:simplePos x="0" y="0"/>
            <wp:positionH relativeFrom="margin">
              <wp:posOffset>2286000</wp:posOffset>
            </wp:positionH>
            <wp:positionV relativeFrom="paragraph">
              <wp:posOffset>38735</wp:posOffset>
            </wp:positionV>
            <wp:extent cx="1439545" cy="1439545"/>
            <wp:effectExtent l="0" t="0" r="825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4AF509" w14:textId="658E6095" w:rsidR="006C4958" w:rsidRPr="006C4958" w:rsidRDefault="006C4958" w:rsidP="006C4958">
      <w:pPr>
        <w:rPr>
          <w:rFonts w:cs="Times New Roman"/>
          <w:sz w:val="24"/>
          <w:szCs w:val="24"/>
        </w:rPr>
      </w:pPr>
    </w:p>
    <w:p w14:paraId="57E84C80" w14:textId="05CBB38E" w:rsidR="006C4958" w:rsidRPr="006C4958" w:rsidRDefault="006C4958" w:rsidP="006C4958">
      <w:pPr>
        <w:rPr>
          <w:rFonts w:cs="Times New Roman"/>
          <w:sz w:val="24"/>
          <w:szCs w:val="24"/>
        </w:rPr>
      </w:pPr>
    </w:p>
    <w:p w14:paraId="72B3F505" w14:textId="7CCBC7FC" w:rsidR="006C4958" w:rsidRPr="006C4958" w:rsidRDefault="006C4958" w:rsidP="006C4958">
      <w:pPr>
        <w:rPr>
          <w:rFonts w:cs="Times New Roman"/>
          <w:sz w:val="24"/>
          <w:szCs w:val="24"/>
        </w:rPr>
      </w:pPr>
    </w:p>
    <w:p w14:paraId="30C40276" w14:textId="6A9F42B4" w:rsidR="006C4958" w:rsidRPr="006C4958" w:rsidRDefault="006C4958" w:rsidP="006C4958">
      <w:pPr>
        <w:rPr>
          <w:rFonts w:cs="Times New Roman"/>
          <w:sz w:val="24"/>
          <w:szCs w:val="24"/>
        </w:rPr>
      </w:pPr>
    </w:p>
    <w:p w14:paraId="7ACEEB6C" w14:textId="6F2A8DFC" w:rsidR="006C4958" w:rsidRPr="006C4958" w:rsidRDefault="006C4958" w:rsidP="006C4958">
      <w:pPr>
        <w:rPr>
          <w:rFonts w:cs="Times New Roman"/>
          <w:sz w:val="24"/>
          <w:szCs w:val="24"/>
        </w:rPr>
      </w:pPr>
    </w:p>
    <w:p w14:paraId="4E95F136" w14:textId="1F415048" w:rsidR="006C4958" w:rsidRDefault="006C4958" w:rsidP="006C4958">
      <w:pPr>
        <w:rPr>
          <w:rFonts w:cs="Times New Roman"/>
          <w:sz w:val="24"/>
          <w:szCs w:val="24"/>
        </w:rPr>
      </w:pPr>
    </w:p>
    <w:p w14:paraId="27B19F64" w14:textId="643C92DF" w:rsidR="00E90DA9" w:rsidRDefault="00E90DA9" w:rsidP="006C4958">
      <w:pPr>
        <w:rPr>
          <w:rFonts w:cs="Times New Roman"/>
          <w:sz w:val="24"/>
          <w:szCs w:val="24"/>
        </w:rPr>
      </w:pPr>
    </w:p>
    <w:p w14:paraId="02DB6329" w14:textId="3577CFD2" w:rsidR="00E90DA9" w:rsidRDefault="00E90DA9" w:rsidP="006C4958">
      <w:pPr>
        <w:rPr>
          <w:rFonts w:cs="Times New Roman"/>
          <w:sz w:val="24"/>
          <w:szCs w:val="24"/>
        </w:rPr>
      </w:pPr>
    </w:p>
    <w:p w14:paraId="506C8069" w14:textId="77777777" w:rsidR="00E90DA9" w:rsidRPr="006C4958" w:rsidRDefault="00E90DA9" w:rsidP="006C4958">
      <w:pPr>
        <w:rPr>
          <w:rFonts w:cs="Times New Roman"/>
          <w:sz w:val="24"/>
          <w:szCs w:val="24"/>
        </w:rPr>
      </w:pPr>
    </w:p>
    <w:p w14:paraId="030E141D" w14:textId="42F1AE59" w:rsidR="008B2FFF" w:rsidRDefault="008B2FFF" w:rsidP="006C4958">
      <w:pPr>
        <w:jc w:val="center"/>
        <w:rPr>
          <w:rFonts w:cs="Times New Roman"/>
          <w:sz w:val="24"/>
          <w:szCs w:val="24"/>
          <w:lang w:val="id-ID"/>
        </w:rPr>
      </w:pPr>
      <w:r w:rsidRPr="008B2FFF">
        <w:rPr>
          <w:rFonts w:cs="Times New Roman"/>
          <w:sz w:val="24"/>
          <w:szCs w:val="24"/>
          <w:lang w:val="id-ID"/>
        </w:rPr>
        <w:t xml:space="preserve">Ahmad </w:t>
      </w:r>
      <w:proofErr w:type="spellStart"/>
      <w:r w:rsidRPr="008B2FFF">
        <w:rPr>
          <w:rFonts w:cs="Times New Roman"/>
          <w:sz w:val="24"/>
          <w:szCs w:val="24"/>
          <w:lang w:val="id-ID"/>
        </w:rPr>
        <w:t>Kholishun</w:t>
      </w:r>
      <w:proofErr w:type="spellEnd"/>
      <w:r w:rsidRPr="008B2FFF">
        <w:rPr>
          <w:rFonts w:cs="Times New Roman"/>
          <w:sz w:val="24"/>
          <w:szCs w:val="24"/>
          <w:lang w:val="id-ID"/>
        </w:rPr>
        <w:t xml:space="preserve"> Ni'am_</w:t>
      </w:r>
      <w:r>
        <w:rPr>
          <w:rFonts w:cs="Times New Roman"/>
          <w:sz w:val="24"/>
          <w:szCs w:val="24"/>
          <w:lang w:val="id-ID"/>
        </w:rPr>
        <w:t>240605110</w:t>
      </w:r>
      <w:r w:rsidRPr="008B2FFF">
        <w:rPr>
          <w:rFonts w:cs="Times New Roman"/>
          <w:sz w:val="24"/>
          <w:szCs w:val="24"/>
          <w:lang w:val="id-ID"/>
        </w:rPr>
        <w:t>208</w:t>
      </w:r>
    </w:p>
    <w:p w14:paraId="4CBA680B" w14:textId="612A9A65" w:rsidR="00E90DA9" w:rsidRDefault="00E90DA9" w:rsidP="006C4958">
      <w:pPr>
        <w:jc w:val="center"/>
        <w:rPr>
          <w:rFonts w:cs="Times New Roman"/>
          <w:sz w:val="24"/>
          <w:szCs w:val="24"/>
          <w:lang w:val="id-ID"/>
        </w:rPr>
      </w:pPr>
      <w:r w:rsidRPr="00E90DA9">
        <w:rPr>
          <w:rFonts w:cs="Times New Roman"/>
          <w:sz w:val="24"/>
          <w:szCs w:val="24"/>
          <w:lang w:val="id-ID"/>
        </w:rPr>
        <w:t>Ivan Ghozali_</w:t>
      </w:r>
      <w:r>
        <w:rPr>
          <w:rFonts w:cs="Times New Roman"/>
          <w:sz w:val="24"/>
          <w:szCs w:val="24"/>
          <w:lang w:val="id-ID"/>
        </w:rPr>
        <w:t>240605110</w:t>
      </w:r>
      <w:r w:rsidRPr="00E90DA9">
        <w:rPr>
          <w:rFonts w:cs="Times New Roman"/>
          <w:sz w:val="24"/>
          <w:szCs w:val="24"/>
          <w:lang w:val="id-ID"/>
        </w:rPr>
        <w:t>185</w:t>
      </w:r>
    </w:p>
    <w:p w14:paraId="4218EC55" w14:textId="2884A080" w:rsidR="006C4958" w:rsidRPr="00C15A00" w:rsidRDefault="00C15A00" w:rsidP="006C4958">
      <w:pPr>
        <w:jc w:val="center"/>
        <w:rPr>
          <w:rFonts w:cs="Times New Roman"/>
          <w:sz w:val="24"/>
          <w:szCs w:val="24"/>
          <w:lang w:val="id-ID"/>
        </w:rPr>
      </w:pPr>
      <w:r>
        <w:rPr>
          <w:rFonts w:cs="Times New Roman"/>
          <w:sz w:val="24"/>
          <w:szCs w:val="24"/>
          <w:lang w:val="id-ID"/>
        </w:rPr>
        <w:t>Satria Badrus Salam Al Muhibbin_240605110201</w:t>
      </w:r>
    </w:p>
    <w:p w14:paraId="2003A8D4" w14:textId="47708A88" w:rsidR="006C4958" w:rsidRPr="006C4958" w:rsidRDefault="006C4958" w:rsidP="006C4958">
      <w:pPr>
        <w:rPr>
          <w:rFonts w:cs="Times New Roman"/>
          <w:sz w:val="24"/>
          <w:szCs w:val="24"/>
        </w:rPr>
      </w:pPr>
    </w:p>
    <w:p w14:paraId="437F621E" w14:textId="08E3E328" w:rsidR="006C4958" w:rsidRPr="006C4958" w:rsidRDefault="006C4958" w:rsidP="006C4958">
      <w:pPr>
        <w:rPr>
          <w:rFonts w:cs="Times New Roman"/>
          <w:sz w:val="24"/>
          <w:szCs w:val="24"/>
        </w:rPr>
      </w:pPr>
    </w:p>
    <w:p w14:paraId="3F93AC2F" w14:textId="77777777" w:rsidR="00E90DA9" w:rsidRPr="006C4958" w:rsidRDefault="00E90DA9" w:rsidP="006C4958">
      <w:pPr>
        <w:rPr>
          <w:rFonts w:cs="Times New Roman"/>
          <w:sz w:val="24"/>
          <w:szCs w:val="24"/>
        </w:rPr>
      </w:pPr>
    </w:p>
    <w:p w14:paraId="1F31EC40" w14:textId="77777777" w:rsidR="006C4958" w:rsidRPr="006C4958" w:rsidRDefault="006C4958" w:rsidP="006C4958">
      <w:pPr>
        <w:rPr>
          <w:rFonts w:cs="Times New Roman"/>
          <w:sz w:val="24"/>
          <w:szCs w:val="24"/>
        </w:rPr>
      </w:pPr>
    </w:p>
    <w:p w14:paraId="4B7690C6" w14:textId="139577D3" w:rsidR="006C4958" w:rsidRPr="006C4958" w:rsidRDefault="006C4958" w:rsidP="006C4958">
      <w:pPr>
        <w:tabs>
          <w:tab w:val="left" w:pos="2268"/>
          <w:tab w:val="left" w:pos="3119"/>
        </w:tabs>
        <w:spacing w:after="0" w:line="360" w:lineRule="auto"/>
        <w:jc w:val="center"/>
        <w:rPr>
          <w:rFonts w:cs="Times New Roman"/>
          <w:b/>
          <w:bCs/>
          <w:sz w:val="24"/>
          <w:szCs w:val="24"/>
        </w:rPr>
      </w:pPr>
      <w:r w:rsidRPr="006C4958">
        <w:rPr>
          <w:rFonts w:cs="Times New Roman"/>
          <w:b/>
          <w:bCs/>
          <w:sz w:val="24"/>
          <w:szCs w:val="24"/>
        </w:rPr>
        <w:t>PROGRAM STUDI TEKNIK INFORMATIKA</w:t>
      </w:r>
    </w:p>
    <w:p w14:paraId="1E9CEAE7" w14:textId="77777777" w:rsidR="006C4958" w:rsidRPr="006C4958" w:rsidRDefault="006C4958" w:rsidP="006C4958">
      <w:pPr>
        <w:tabs>
          <w:tab w:val="left" w:pos="2268"/>
          <w:tab w:val="left" w:pos="3119"/>
        </w:tabs>
        <w:spacing w:after="0" w:line="360" w:lineRule="auto"/>
        <w:jc w:val="center"/>
        <w:rPr>
          <w:rFonts w:cs="Times New Roman"/>
          <w:b/>
          <w:bCs/>
          <w:sz w:val="24"/>
          <w:szCs w:val="24"/>
        </w:rPr>
      </w:pPr>
      <w:r w:rsidRPr="006C4958">
        <w:rPr>
          <w:rFonts w:cs="Times New Roman"/>
          <w:b/>
          <w:bCs/>
          <w:sz w:val="24"/>
          <w:szCs w:val="24"/>
        </w:rPr>
        <w:t>FAKULTAS SAINS DAN TEKNOLOGI</w:t>
      </w:r>
    </w:p>
    <w:p w14:paraId="04EC53C6" w14:textId="77777777" w:rsidR="006C4958" w:rsidRPr="006C4958" w:rsidRDefault="006C4958" w:rsidP="006C4958">
      <w:pPr>
        <w:tabs>
          <w:tab w:val="left" w:pos="2268"/>
          <w:tab w:val="left" w:pos="3119"/>
        </w:tabs>
        <w:spacing w:after="0" w:line="360" w:lineRule="auto"/>
        <w:jc w:val="center"/>
        <w:rPr>
          <w:rFonts w:cs="Times New Roman"/>
          <w:b/>
          <w:bCs/>
          <w:sz w:val="24"/>
          <w:szCs w:val="24"/>
        </w:rPr>
      </w:pPr>
      <w:r w:rsidRPr="006C4958">
        <w:rPr>
          <w:rFonts w:cs="Times New Roman"/>
          <w:b/>
          <w:bCs/>
          <w:sz w:val="24"/>
          <w:szCs w:val="24"/>
        </w:rPr>
        <w:t>UNIVERSITAS ISLAM NEGERI MAULANA MALIK IBRAHIM MALANG</w:t>
      </w:r>
    </w:p>
    <w:p w14:paraId="79567AB7" w14:textId="77777777" w:rsidR="006C4958" w:rsidRPr="006C4958" w:rsidRDefault="006C4958" w:rsidP="006C4958">
      <w:pPr>
        <w:jc w:val="center"/>
        <w:rPr>
          <w:rFonts w:cs="Times New Roman"/>
          <w:sz w:val="24"/>
          <w:szCs w:val="24"/>
        </w:rPr>
      </w:pPr>
      <w:r w:rsidRPr="006C4958">
        <w:rPr>
          <w:rFonts w:cs="Times New Roman"/>
          <w:b/>
          <w:bCs/>
          <w:sz w:val="24"/>
          <w:szCs w:val="24"/>
        </w:rPr>
        <w:t>GANJIL 2026</w:t>
      </w:r>
    </w:p>
    <w:p w14:paraId="3F1F01F0" w14:textId="05AEA9A2" w:rsidR="00286856" w:rsidRPr="006C4958" w:rsidRDefault="00286856">
      <w:pPr>
        <w:rPr>
          <w:rFonts w:cs="Times New Roman"/>
          <w:sz w:val="24"/>
          <w:szCs w:val="24"/>
        </w:rPr>
      </w:pPr>
    </w:p>
    <w:p w14:paraId="239A20B1" w14:textId="06FCDEF7" w:rsidR="00286856" w:rsidRPr="006C4958" w:rsidRDefault="006C4958" w:rsidP="006C4958">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lang w:val="id-ID"/>
        </w:rPr>
        <w:t>1</w:t>
      </w:r>
      <w:r w:rsidR="00511436" w:rsidRPr="006C4958">
        <w:rPr>
          <w:rFonts w:ascii="Times New Roman" w:hAnsi="Times New Roman" w:cs="Times New Roman"/>
          <w:color w:val="auto"/>
          <w:sz w:val="24"/>
          <w:szCs w:val="24"/>
        </w:rPr>
        <w:t>. PENDAHULUAN</w:t>
      </w:r>
    </w:p>
    <w:p w14:paraId="6AE4EB3C"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1.1 Latar Belakang</w:t>
      </w:r>
    </w:p>
    <w:p w14:paraId="6B213AD4" w14:textId="77777777" w:rsidR="00286856" w:rsidRPr="006C4958" w:rsidRDefault="00511436" w:rsidP="006C4958">
      <w:pPr>
        <w:jc w:val="both"/>
        <w:rPr>
          <w:rFonts w:cs="Times New Roman"/>
          <w:sz w:val="24"/>
          <w:szCs w:val="24"/>
        </w:rPr>
      </w:pPr>
      <w:r w:rsidRPr="006C4958">
        <w:rPr>
          <w:rFonts w:cs="Times New Roman"/>
          <w:sz w:val="24"/>
          <w:szCs w:val="24"/>
        </w:rPr>
        <w:t>Algoritma pencarian merupakan salah satu konsep penting dalam kecerdasan buatan untuk menemukan rute dari titik awal menuju titik tujuan. Dua algoritma yang dapat digunakan adalah Greedy Best-First Search dan A*. Keduanya menggunakan nilai heuristik untuk menentukan kandidat node yang diproses, tetapi memiliki cara penilaian yang berbeda.</w:t>
      </w:r>
    </w:p>
    <w:p w14:paraId="74DAD5B7" w14:textId="77777777" w:rsidR="00286856" w:rsidRPr="006C4958" w:rsidRDefault="00511436" w:rsidP="006C4958">
      <w:pPr>
        <w:jc w:val="both"/>
        <w:rPr>
          <w:rFonts w:cs="Times New Roman"/>
          <w:sz w:val="24"/>
          <w:szCs w:val="24"/>
        </w:rPr>
      </w:pPr>
      <w:r w:rsidRPr="006C4958">
        <w:rPr>
          <w:rFonts w:cs="Times New Roman"/>
          <w:sz w:val="24"/>
          <w:szCs w:val="24"/>
        </w:rPr>
        <w:t>Pada implementasi ini, graf berarah terdiri atas node S, A, B, C, D, E, dan G. Node S menjadi titik awal, sedangkan G menjadi tujuan. Setiap sisi memiliki bobot biaya. Program Python menggunakan NetworkX untuk membentuk graf dan Matplotlib untuk menampilkan proses penelusuran secara visual.</w:t>
      </w:r>
    </w:p>
    <w:p w14:paraId="0A45D3AE"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1.2 Tujuan</w:t>
      </w:r>
    </w:p>
    <w:p w14:paraId="33D679FA" w14:textId="77777777" w:rsidR="00286856" w:rsidRPr="006C4958" w:rsidRDefault="00511436" w:rsidP="006C4958">
      <w:pPr>
        <w:pStyle w:val="ListBullet"/>
        <w:jc w:val="both"/>
        <w:rPr>
          <w:rFonts w:cs="Times New Roman"/>
          <w:sz w:val="24"/>
          <w:szCs w:val="24"/>
        </w:rPr>
      </w:pPr>
      <w:r w:rsidRPr="006C4958">
        <w:rPr>
          <w:rFonts w:cs="Times New Roman"/>
          <w:sz w:val="24"/>
          <w:szCs w:val="24"/>
        </w:rPr>
        <w:t>Mengimplementasikan algoritma Greedy Best-First Search dan A* pada graf yang sama.</w:t>
      </w:r>
    </w:p>
    <w:p w14:paraId="46123566" w14:textId="77777777" w:rsidR="00286856" w:rsidRPr="006C4958" w:rsidRDefault="00511436" w:rsidP="006C4958">
      <w:pPr>
        <w:pStyle w:val="ListBullet"/>
        <w:jc w:val="both"/>
        <w:rPr>
          <w:rFonts w:cs="Times New Roman"/>
          <w:sz w:val="24"/>
          <w:szCs w:val="24"/>
        </w:rPr>
      </w:pPr>
      <w:r w:rsidRPr="006C4958">
        <w:rPr>
          <w:rFonts w:cs="Times New Roman"/>
          <w:sz w:val="24"/>
          <w:szCs w:val="24"/>
        </w:rPr>
        <w:t>Memahami penggunaan heuristik Manhattan Distance dalam proses pencarian.</w:t>
      </w:r>
    </w:p>
    <w:p w14:paraId="43977221" w14:textId="77777777" w:rsidR="00286856" w:rsidRPr="006C4958" w:rsidRDefault="00511436" w:rsidP="006C4958">
      <w:pPr>
        <w:pStyle w:val="ListBullet"/>
        <w:jc w:val="both"/>
        <w:rPr>
          <w:rFonts w:cs="Times New Roman"/>
          <w:sz w:val="24"/>
          <w:szCs w:val="24"/>
        </w:rPr>
      </w:pPr>
      <w:r w:rsidRPr="006C4958">
        <w:rPr>
          <w:rFonts w:cs="Times New Roman"/>
          <w:sz w:val="24"/>
          <w:szCs w:val="24"/>
        </w:rPr>
        <w:t>Membandingkan rute dan biaya yang diperoleh kedua algoritma.</w:t>
      </w:r>
    </w:p>
    <w:p w14:paraId="2402414B" w14:textId="77777777" w:rsidR="00286856" w:rsidRPr="006C4958" w:rsidRDefault="00511436" w:rsidP="006C4958">
      <w:pPr>
        <w:pStyle w:val="ListBullet"/>
        <w:jc w:val="both"/>
        <w:rPr>
          <w:rFonts w:cs="Times New Roman"/>
          <w:sz w:val="24"/>
          <w:szCs w:val="24"/>
        </w:rPr>
      </w:pPr>
      <w:r w:rsidRPr="006C4958">
        <w:rPr>
          <w:rFonts w:cs="Times New Roman"/>
          <w:sz w:val="24"/>
          <w:szCs w:val="24"/>
        </w:rPr>
        <w:t>Menampilkan tahapan pencarian melalui visualisasi graf.</w:t>
      </w:r>
    </w:p>
    <w:p w14:paraId="058FA3E8" w14:textId="6772065D" w:rsidR="00286856" w:rsidRPr="006C4958" w:rsidRDefault="006C4958" w:rsidP="006C4958">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lang w:val="id-ID"/>
        </w:rPr>
        <w:t>2</w:t>
      </w:r>
      <w:r w:rsidR="00511436" w:rsidRPr="006C4958">
        <w:rPr>
          <w:rFonts w:ascii="Times New Roman" w:hAnsi="Times New Roman" w:cs="Times New Roman"/>
          <w:color w:val="auto"/>
          <w:sz w:val="24"/>
          <w:szCs w:val="24"/>
        </w:rPr>
        <w:t>. DASAR TEORI</w:t>
      </w:r>
    </w:p>
    <w:p w14:paraId="728F9D98"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2.1 Representasi Graf</w:t>
      </w:r>
    </w:p>
    <w:p w14:paraId="0A9DD7C5" w14:textId="77777777" w:rsidR="00286856" w:rsidRPr="006C4958" w:rsidRDefault="00511436" w:rsidP="006C4958">
      <w:pPr>
        <w:jc w:val="both"/>
        <w:rPr>
          <w:rFonts w:cs="Times New Roman"/>
          <w:sz w:val="24"/>
          <w:szCs w:val="24"/>
        </w:rPr>
      </w:pPr>
      <w:r w:rsidRPr="006C4958">
        <w:rPr>
          <w:rFonts w:cs="Times New Roman"/>
          <w:sz w:val="24"/>
          <w:szCs w:val="24"/>
        </w:rPr>
        <w:t>Graf direpresentasikan sebagai daftar ketetanggaan (adjacency list). Setiap node menyimpan node tujuan yang dapat dicapai beserta bobot sisinya. Berdasarkan kode, sisi dan bobot yang digunakan adalah:</w:t>
      </w:r>
    </w:p>
    <w:tbl>
      <w:tblPr>
        <w:tblStyle w:val="TableGrid"/>
        <w:tblW w:w="0" w:type="auto"/>
        <w:jc w:val="center"/>
        <w:tblLook w:val="04A0" w:firstRow="1" w:lastRow="0" w:firstColumn="1" w:lastColumn="0" w:noHBand="0" w:noVBand="1"/>
      </w:tblPr>
      <w:tblGrid>
        <w:gridCol w:w="2340"/>
        <w:gridCol w:w="2340"/>
        <w:gridCol w:w="2340"/>
        <w:gridCol w:w="2340"/>
      </w:tblGrid>
      <w:tr w:rsidR="006C4958" w:rsidRPr="006C4958" w14:paraId="27F4AC15" w14:textId="77777777">
        <w:trPr>
          <w:jc w:val="center"/>
        </w:trPr>
        <w:tc>
          <w:tcPr>
            <w:tcW w:w="2340" w:type="dxa"/>
            <w:shd w:val="clear" w:color="auto" w:fill="D9E2F3"/>
            <w:vAlign w:val="center"/>
          </w:tcPr>
          <w:p w14:paraId="69B3C431" w14:textId="77777777" w:rsidR="00286856" w:rsidRPr="006C4958" w:rsidRDefault="00511436" w:rsidP="006C4958">
            <w:pPr>
              <w:spacing w:after="0"/>
              <w:jc w:val="both"/>
              <w:rPr>
                <w:rFonts w:cs="Times New Roman"/>
                <w:sz w:val="24"/>
                <w:szCs w:val="24"/>
              </w:rPr>
            </w:pPr>
            <w:r w:rsidRPr="006C4958">
              <w:rPr>
                <w:rFonts w:cs="Times New Roman"/>
                <w:b/>
                <w:sz w:val="24"/>
                <w:szCs w:val="24"/>
              </w:rPr>
              <w:t>Sisi</w:t>
            </w:r>
          </w:p>
        </w:tc>
        <w:tc>
          <w:tcPr>
            <w:tcW w:w="2340" w:type="dxa"/>
            <w:shd w:val="clear" w:color="auto" w:fill="D9E2F3"/>
            <w:vAlign w:val="center"/>
          </w:tcPr>
          <w:p w14:paraId="307A6D22" w14:textId="77777777" w:rsidR="00286856" w:rsidRPr="006C4958" w:rsidRDefault="00511436" w:rsidP="006C4958">
            <w:pPr>
              <w:spacing w:after="0"/>
              <w:jc w:val="both"/>
              <w:rPr>
                <w:rFonts w:cs="Times New Roman"/>
                <w:sz w:val="24"/>
                <w:szCs w:val="24"/>
              </w:rPr>
            </w:pPr>
            <w:r w:rsidRPr="006C4958">
              <w:rPr>
                <w:rFonts w:cs="Times New Roman"/>
                <w:b/>
                <w:sz w:val="24"/>
                <w:szCs w:val="24"/>
              </w:rPr>
              <w:t>Bobot</w:t>
            </w:r>
          </w:p>
        </w:tc>
        <w:tc>
          <w:tcPr>
            <w:tcW w:w="2340" w:type="dxa"/>
            <w:shd w:val="clear" w:color="auto" w:fill="D9E2F3"/>
            <w:vAlign w:val="center"/>
          </w:tcPr>
          <w:p w14:paraId="63B98951" w14:textId="77777777" w:rsidR="00286856" w:rsidRPr="006C4958" w:rsidRDefault="00511436" w:rsidP="006C4958">
            <w:pPr>
              <w:spacing w:after="0"/>
              <w:jc w:val="both"/>
              <w:rPr>
                <w:rFonts w:cs="Times New Roman"/>
                <w:sz w:val="24"/>
                <w:szCs w:val="24"/>
              </w:rPr>
            </w:pPr>
            <w:r w:rsidRPr="006C4958">
              <w:rPr>
                <w:rFonts w:cs="Times New Roman"/>
                <w:b/>
                <w:sz w:val="24"/>
                <w:szCs w:val="24"/>
              </w:rPr>
              <w:t>Sisi</w:t>
            </w:r>
          </w:p>
        </w:tc>
        <w:tc>
          <w:tcPr>
            <w:tcW w:w="2340" w:type="dxa"/>
            <w:shd w:val="clear" w:color="auto" w:fill="D9E2F3"/>
            <w:vAlign w:val="center"/>
          </w:tcPr>
          <w:p w14:paraId="5FD5CBB4" w14:textId="77777777" w:rsidR="00286856" w:rsidRPr="006C4958" w:rsidRDefault="00511436" w:rsidP="006C4958">
            <w:pPr>
              <w:spacing w:after="0"/>
              <w:jc w:val="both"/>
              <w:rPr>
                <w:rFonts w:cs="Times New Roman"/>
                <w:sz w:val="24"/>
                <w:szCs w:val="24"/>
              </w:rPr>
            </w:pPr>
            <w:r w:rsidRPr="006C4958">
              <w:rPr>
                <w:rFonts w:cs="Times New Roman"/>
                <w:b/>
                <w:sz w:val="24"/>
                <w:szCs w:val="24"/>
              </w:rPr>
              <w:t>Bobot</w:t>
            </w:r>
          </w:p>
        </w:tc>
      </w:tr>
      <w:tr w:rsidR="006C4958" w:rsidRPr="006C4958" w14:paraId="43A1A847" w14:textId="77777777">
        <w:trPr>
          <w:jc w:val="center"/>
        </w:trPr>
        <w:tc>
          <w:tcPr>
            <w:tcW w:w="2340" w:type="dxa"/>
            <w:vAlign w:val="center"/>
          </w:tcPr>
          <w:p w14:paraId="707A667C" w14:textId="77777777" w:rsidR="00286856" w:rsidRPr="006C4958" w:rsidRDefault="00511436" w:rsidP="006C4958">
            <w:pPr>
              <w:spacing w:after="0"/>
              <w:jc w:val="both"/>
              <w:rPr>
                <w:rFonts w:cs="Times New Roman"/>
                <w:sz w:val="24"/>
                <w:szCs w:val="24"/>
              </w:rPr>
            </w:pPr>
            <w:r w:rsidRPr="006C4958">
              <w:rPr>
                <w:rFonts w:cs="Times New Roman"/>
                <w:sz w:val="24"/>
                <w:szCs w:val="24"/>
              </w:rPr>
              <w:t>S → A</w:t>
            </w:r>
          </w:p>
        </w:tc>
        <w:tc>
          <w:tcPr>
            <w:tcW w:w="2340" w:type="dxa"/>
            <w:vAlign w:val="center"/>
          </w:tcPr>
          <w:p w14:paraId="22BAA07B" w14:textId="77777777" w:rsidR="00286856" w:rsidRPr="006C4958" w:rsidRDefault="00511436" w:rsidP="006C4958">
            <w:pPr>
              <w:spacing w:after="0"/>
              <w:jc w:val="both"/>
              <w:rPr>
                <w:rFonts w:cs="Times New Roman"/>
                <w:sz w:val="24"/>
                <w:szCs w:val="24"/>
              </w:rPr>
            </w:pPr>
            <w:r w:rsidRPr="006C4958">
              <w:rPr>
                <w:rFonts w:cs="Times New Roman"/>
                <w:sz w:val="24"/>
                <w:szCs w:val="24"/>
              </w:rPr>
              <w:t>1</w:t>
            </w:r>
          </w:p>
        </w:tc>
        <w:tc>
          <w:tcPr>
            <w:tcW w:w="2340" w:type="dxa"/>
            <w:vAlign w:val="center"/>
          </w:tcPr>
          <w:p w14:paraId="6CAB44DB" w14:textId="77777777" w:rsidR="00286856" w:rsidRPr="006C4958" w:rsidRDefault="00511436" w:rsidP="006C4958">
            <w:pPr>
              <w:spacing w:after="0"/>
              <w:jc w:val="both"/>
              <w:rPr>
                <w:rFonts w:cs="Times New Roman"/>
                <w:sz w:val="24"/>
                <w:szCs w:val="24"/>
              </w:rPr>
            </w:pPr>
            <w:r w:rsidRPr="006C4958">
              <w:rPr>
                <w:rFonts w:cs="Times New Roman"/>
                <w:sz w:val="24"/>
                <w:szCs w:val="24"/>
              </w:rPr>
              <w:t>S → B</w:t>
            </w:r>
          </w:p>
        </w:tc>
        <w:tc>
          <w:tcPr>
            <w:tcW w:w="2340" w:type="dxa"/>
            <w:vAlign w:val="center"/>
          </w:tcPr>
          <w:p w14:paraId="017D6BEA" w14:textId="77777777" w:rsidR="00286856" w:rsidRPr="006C4958" w:rsidRDefault="00511436" w:rsidP="006C4958">
            <w:pPr>
              <w:spacing w:after="0"/>
              <w:jc w:val="both"/>
              <w:rPr>
                <w:rFonts w:cs="Times New Roman"/>
                <w:sz w:val="24"/>
                <w:szCs w:val="24"/>
              </w:rPr>
            </w:pPr>
            <w:r w:rsidRPr="006C4958">
              <w:rPr>
                <w:rFonts w:cs="Times New Roman"/>
                <w:sz w:val="24"/>
                <w:szCs w:val="24"/>
              </w:rPr>
              <w:t>1</w:t>
            </w:r>
          </w:p>
        </w:tc>
      </w:tr>
      <w:tr w:rsidR="006C4958" w:rsidRPr="006C4958" w14:paraId="5A8407D6" w14:textId="77777777">
        <w:trPr>
          <w:jc w:val="center"/>
        </w:trPr>
        <w:tc>
          <w:tcPr>
            <w:tcW w:w="2340" w:type="dxa"/>
            <w:vAlign w:val="center"/>
          </w:tcPr>
          <w:p w14:paraId="2BC19572" w14:textId="77777777" w:rsidR="00286856" w:rsidRPr="006C4958" w:rsidRDefault="00511436" w:rsidP="006C4958">
            <w:pPr>
              <w:spacing w:after="0"/>
              <w:jc w:val="both"/>
              <w:rPr>
                <w:rFonts w:cs="Times New Roman"/>
                <w:sz w:val="24"/>
                <w:szCs w:val="24"/>
              </w:rPr>
            </w:pPr>
            <w:r w:rsidRPr="006C4958">
              <w:rPr>
                <w:rFonts w:cs="Times New Roman"/>
                <w:sz w:val="24"/>
                <w:szCs w:val="24"/>
              </w:rPr>
              <w:t>A → C</w:t>
            </w:r>
          </w:p>
        </w:tc>
        <w:tc>
          <w:tcPr>
            <w:tcW w:w="2340" w:type="dxa"/>
            <w:vAlign w:val="center"/>
          </w:tcPr>
          <w:p w14:paraId="3C8EF9B3" w14:textId="77777777" w:rsidR="00286856" w:rsidRPr="006C4958" w:rsidRDefault="00511436" w:rsidP="006C4958">
            <w:pPr>
              <w:spacing w:after="0"/>
              <w:jc w:val="both"/>
              <w:rPr>
                <w:rFonts w:cs="Times New Roman"/>
                <w:sz w:val="24"/>
                <w:szCs w:val="24"/>
              </w:rPr>
            </w:pPr>
            <w:r w:rsidRPr="006C4958">
              <w:rPr>
                <w:rFonts w:cs="Times New Roman"/>
                <w:sz w:val="24"/>
                <w:szCs w:val="24"/>
              </w:rPr>
              <w:t>2</w:t>
            </w:r>
          </w:p>
        </w:tc>
        <w:tc>
          <w:tcPr>
            <w:tcW w:w="2340" w:type="dxa"/>
            <w:vAlign w:val="center"/>
          </w:tcPr>
          <w:p w14:paraId="540E2636" w14:textId="77777777" w:rsidR="00286856" w:rsidRPr="006C4958" w:rsidRDefault="00511436" w:rsidP="006C4958">
            <w:pPr>
              <w:spacing w:after="0"/>
              <w:jc w:val="both"/>
              <w:rPr>
                <w:rFonts w:cs="Times New Roman"/>
                <w:sz w:val="24"/>
                <w:szCs w:val="24"/>
              </w:rPr>
            </w:pPr>
            <w:r w:rsidRPr="006C4958">
              <w:rPr>
                <w:rFonts w:cs="Times New Roman"/>
                <w:sz w:val="24"/>
                <w:szCs w:val="24"/>
              </w:rPr>
              <w:t>B → D</w:t>
            </w:r>
          </w:p>
        </w:tc>
        <w:tc>
          <w:tcPr>
            <w:tcW w:w="2340" w:type="dxa"/>
            <w:vAlign w:val="center"/>
          </w:tcPr>
          <w:p w14:paraId="3DDCCBD2" w14:textId="77777777" w:rsidR="00286856" w:rsidRPr="006C4958" w:rsidRDefault="00511436" w:rsidP="006C4958">
            <w:pPr>
              <w:spacing w:after="0"/>
              <w:jc w:val="both"/>
              <w:rPr>
                <w:rFonts w:cs="Times New Roman"/>
                <w:sz w:val="24"/>
                <w:szCs w:val="24"/>
              </w:rPr>
            </w:pPr>
            <w:r w:rsidRPr="006C4958">
              <w:rPr>
                <w:rFonts w:cs="Times New Roman"/>
                <w:sz w:val="24"/>
                <w:szCs w:val="24"/>
              </w:rPr>
              <w:t>1</w:t>
            </w:r>
          </w:p>
        </w:tc>
      </w:tr>
      <w:tr w:rsidR="006C4958" w:rsidRPr="006C4958" w14:paraId="1A19A429" w14:textId="77777777">
        <w:trPr>
          <w:jc w:val="center"/>
        </w:trPr>
        <w:tc>
          <w:tcPr>
            <w:tcW w:w="2340" w:type="dxa"/>
            <w:vAlign w:val="center"/>
          </w:tcPr>
          <w:p w14:paraId="162D80B3" w14:textId="77777777" w:rsidR="00286856" w:rsidRPr="006C4958" w:rsidRDefault="00511436" w:rsidP="006C4958">
            <w:pPr>
              <w:spacing w:after="0"/>
              <w:jc w:val="both"/>
              <w:rPr>
                <w:rFonts w:cs="Times New Roman"/>
                <w:sz w:val="24"/>
                <w:szCs w:val="24"/>
              </w:rPr>
            </w:pPr>
            <w:r w:rsidRPr="006C4958">
              <w:rPr>
                <w:rFonts w:cs="Times New Roman"/>
                <w:sz w:val="24"/>
                <w:szCs w:val="24"/>
              </w:rPr>
              <w:t>C → G</w:t>
            </w:r>
          </w:p>
        </w:tc>
        <w:tc>
          <w:tcPr>
            <w:tcW w:w="2340" w:type="dxa"/>
            <w:vAlign w:val="center"/>
          </w:tcPr>
          <w:p w14:paraId="6AAF1257" w14:textId="77777777" w:rsidR="00286856" w:rsidRPr="006C4958" w:rsidRDefault="00511436" w:rsidP="006C4958">
            <w:pPr>
              <w:spacing w:after="0"/>
              <w:jc w:val="both"/>
              <w:rPr>
                <w:rFonts w:cs="Times New Roman"/>
                <w:sz w:val="24"/>
                <w:szCs w:val="24"/>
              </w:rPr>
            </w:pPr>
            <w:r w:rsidRPr="006C4958">
              <w:rPr>
                <w:rFonts w:cs="Times New Roman"/>
                <w:sz w:val="24"/>
                <w:szCs w:val="24"/>
              </w:rPr>
              <w:t>4</w:t>
            </w:r>
          </w:p>
        </w:tc>
        <w:tc>
          <w:tcPr>
            <w:tcW w:w="2340" w:type="dxa"/>
            <w:vAlign w:val="center"/>
          </w:tcPr>
          <w:p w14:paraId="595F801A" w14:textId="77777777" w:rsidR="00286856" w:rsidRPr="006C4958" w:rsidRDefault="00511436" w:rsidP="006C4958">
            <w:pPr>
              <w:spacing w:after="0"/>
              <w:jc w:val="both"/>
              <w:rPr>
                <w:rFonts w:cs="Times New Roman"/>
                <w:sz w:val="24"/>
                <w:szCs w:val="24"/>
              </w:rPr>
            </w:pPr>
            <w:r w:rsidRPr="006C4958">
              <w:rPr>
                <w:rFonts w:cs="Times New Roman"/>
                <w:sz w:val="24"/>
                <w:szCs w:val="24"/>
              </w:rPr>
              <w:t>D → E</w:t>
            </w:r>
          </w:p>
        </w:tc>
        <w:tc>
          <w:tcPr>
            <w:tcW w:w="2340" w:type="dxa"/>
            <w:vAlign w:val="center"/>
          </w:tcPr>
          <w:p w14:paraId="3FC23FE2" w14:textId="77777777" w:rsidR="00286856" w:rsidRPr="006C4958" w:rsidRDefault="00511436" w:rsidP="006C4958">
            <w:pPr>
              <w:spacing w:after="0"/>
              <w:jc w:val="both"/>
              <w:rPr>
                <w:rFonts w:cs="Times New Roman"/>
                <w:sz w:val="24"/>
                <w:szCs w:val="24"/>
              </w:rPr>
            </w:pPr>
            <w:r w:rsidRPr="006C4958">
              <w:rPr>
                <w:rFonts w:cs="Times New Roman"/>
                <w:sz w:val="24"/>
                <w:szCs w:val="24"/>
              </w:rPr>
              <w:t>1</w:t>
            </w:r>
          </w:p>
        </w:tc>
      </w:tr>
      <w:tr w:rsidR="006C4958" w:rsidRPr="006C4958" w14:paraId="1EC987C3" w14:textId="77777777">
        <w:trPr>
          <w:jc w:val="center"/>
        </w:trPr>
        <w:tc>
          <w:tcPr>
            <w:tcW w:w="2340" w:type="dxa"/>
            <w:vAlign w:val="center"/>
          </w:tcPr>
          <w:p w14:paraId="64BB7150" w14:textId="77777777" w:rsidR="00286856" w:rsidRPr="006C4958" w:rsidRDefault="00511436" w:rsidP="006C4958">
            <w:pPr>
              <w:spacing w:after="0"/>
              <w:jc w:val="both"/>
              <w:rPr>
                <w:rFonts w:cs="Times New Roman"/>
                <w:sz w:val="24"/>
                <w:szCs w:val="24"/>
              </w:rPr>
            </w:pPr>
            <w:r w:rsidRPr="006C4958">
              <w:rPr>
                <w:rFonts w:cs="Times New Roman"/>
                <w:sz w:val="24"/>
                <w:szCs w:val="24"/>
              </w:rPr>
              <w:t>E → G</w:t>
            </w:r>
          </w:p>
        </w:tc>
        <w:tc>
          <w:tcPr>
            <w:tcW w:w="2340" w:type="dxa"/>
            <w:vAlign w:val="center"/>
          </w:tcPr>
          <w:p w14:paraId="05F701A7" w14:textId="77777777" w:rsidR="00286856" w:rsidRPr="006C4958" w:rsidRDefault="00511436" w:rsidP="006C4958">
            <w:pPr>
              <w:spacing w:after="0"/>
              <w:jc w:val="both"/>
              <w:rPr>
                <w:rFonts w:cs="Times New Roman"/>
                <w:sz w:val="24"/>
                <w:szCs w:val="24"/>
              </w:rPr>
            </w:pPr>
            <w:r w:rsidRPr="006C4958">
              <w:rPr>
                <w:rFonts w:cs="Times New Roman"/>
                <w:sz w:val="24"/>
                <w:szCs w:val="24"/>
              </w:rPr>
              <w:t>1</w:t>
            </w:r>
          </w:p>
        </w:tc>
        <w:tc>
          <w:tcPr>
            <w:tcW w:w="2340" w:type="dxa"/>
            <w:vAlign w:val="center"/>
          </w:tcPr>
          <w:p w14:paraId="7007133F" w14:textId="77777777" w:rsidR="00286856" w:rsidRPr="006C4958" w:rsidRDefault="00286856" w:rsidP="006C4958">
            <w:pPr>
              <w:spacing w:after="0"/>
              <w:jc w:val="both"/>
              <w:rPr>
                <w:rFonts w:cs="Times New Roman"/>
                <w:sz w:val="24"/>
                <w:szCs w:val="24"/>
              </w:rPr>
            </w:pPr>
          </w:p>
        </w:tc>
        <w:tc>
          <w:tcPr>
            <w:tcW w:w="2340" w:type="dxa"/>
            <w:vAlign w:val="center"/>
          </w:tcPr>
          <w:p w14:paraId="5A7A3ED6" w14:textId="77777777" w:rsidR="00286856" w:rsidRPr="006C4958" w:rsidRDefault="00286856" w:rsidP="006C4958">
            <w:pPr>
              <w:spacing w:after="0"/>
              <w:jc w:val="both"/>
              <w:rPr>
                <w:rFonts w:cs="Times New Roman"/>
                <w:sz w:val="24"/>
                <w:szCs w:val="24"/>
              </w:rPr>
            </w:pPr>
          </w:p>
        </w:tc>
      </w:tr>
    </w:tbl>
    <w:p w14:paraId="346A0C85"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 xml:space="preserve">2.2 </w:t>
      </w:r>
      <w:proofErr w:type="spellStart"/>
      <w:r w:rsidRPr="006C4958">
        <w:rPr>
          <w:rFonts w:ascii="Times New Roman" w:hAnsi="Times New Roman" w:cs="Times New Roman"/>
          <w:color w:val="auto"/>
          <w:szCs w:val="24"/>
        </w:rPr>
        <w:t>Heuristik</w:t>
      </w:r>
      <w:proofErr w:type="spellEnd"/>
      <w:r w:rsidRPr="006C4958">
        <w:rPr>
          <w:rFonts w:ascii="Times New Roman" w:hAnsi="Times New Roman" w:cs="Times New Roman"/>
          <w:color w:val="auto"/>
          <w:szCs w:val="24"/>
        </w:rPr>
        <w:t xml:space="preserve"> Manhattan Distance</w:t>
      </w:r>
    </w:p>
    <w:p w14:paraId="636F2B7F" w14:textId="77777777" w:rsidR="00286856" w:rsidRPr="006C4958" w:rsidRDefault="00511436" w:rsidP="006C4958">
      <w:pPr>
        <w:jc w:val="both"/>
        <w:rPr>
          <w:rFonts w:cs="Times New Roman"/>
          <w:sz w:val="24"/>
          <w:szCs w:val="24"/>
        </w:rPr>
      </w:pPr>
      <w:r w:rsidRPr="006C4958">
        <w:rPr>
          <w:rFonts w:cs="Times New Roman"/>
          <w:sz w:val="24"/>
          <w:szCs w:val="24"/>
        </w:rPr>
        <w:t>Nilai heuristik dihitung berdasarkan koordinat setiap node terhadap node tujuan G dengan rumus:</w:t>
      </w:r>
    </w:p>
    <w:p w14:paraId="3AE49788" w14:textId="77777777" w:rsidR="00286856" w:rsidRPr="006C4958" w:rsidRDefault="00511436" w:rsidP="006C4958">
      <w:pPr>
        <w:jc w:val="both"/>
        <w:rPr>
          <w:rFonts w:cs="Times New Roman"/>
          <w:sz w:val="24"/>
          <w:szCs w:val="24"/>
        </w:rPr>
      </w:pPr>
      <w:r w:rsidRPr="006C4958">
        <w:rPr>
          <w:rFonts w:cs="Times New Roman"/>
          <w:b/>
          <w:sz w:val="24"/>
          <w:szCs w:val="24"/>
        </w:rPr>
        <w:t>h(n) = |xG − xn| + |yG − yn|</w:t>
      </w:r>
    </w:p>
    <w:p w14:paraId="6E960190" w14:textId="77777777" w:rsidR="00286856" w:rsidRPr="006C4958" w:rsidRDefault="00511436" w:rsidP="006C4958">
      <w:pPr>
        <w:jc w:val="both"/>
        <w:rPr>
          <w:rFonts w:cs="Times New Roman"/>
          <w:sz w:val="24"/>
          <w:szCs w:val="24"/>
        </w:rPr>
      </w:pPr>
      <w:r w:rsidRPr="006C4958">
        <w:rPr>
          <w:rFonts w:cs="Times New Roman"/>
          <w:sz w:val="24"/>
          <w:szCs w:val="24"/>
        </w:rPr>
        <w:t xml:space="preserve">Koordinat yang digunakan: </w:t>
      </w:r>
      <w:proofErr w:type="gramStart"/>
      <w:r w:rsidRPr="006C4958">
        <w:rPr>
          <w:rFonts w:cs="Times New Roman"/>
          <w:sz w:val="24"/>
          <w:szCs w:val="24"/>
        </w:rPr>
        <w:t>S(</w:t>
      </w:r>
      <w:proofErr w:type="gramEnd"/>
      <w:r w:rsidRPr="006C4958">
        <w:rPr>
          <w:rFonts w:cs="Times New Roman"/>
          <w:sz w:val="24"/>
          <w:szCs w:val="24"/>
        </w:rPr>
        <w:t>0,1), A(1,2), B(1,0), C(2,2), D(2,0), E(3,0), dan G(4,1). Hasil perhitungan heuristik ditampilkan pada tabel berikut.</w:t>
      </w:r>
    </w:p>
    <w:tbl>
      <w:tblPr>
        <w:tblStyle w:val="TableGrid"/>
        <w:tblW w:w="0" w:type="auto"/>
        <w:jc w:val="center"/>
        <w:tblLook w:val="04A0" w:firstRow="1" w:lastRow="0" w:firstColumn="1" w:lastColumn="0" w:noHBand="0" w:noVBand="1"/>
      </w:tblPr>
      <w:tblGrid>
        <w:gridCol w:w="3120"/>
        <w:gridCol w:w="3120"/>
        <w:gridCol w:w="3120"/>
      </w:tblGrid>
      <w:tr w:rsidR="006C4958" w:rsidRPr="006C4958" w14:paraId="52547312" w14:textId="77777777">
        <w:trPr>
          <w:jc w:val="center"/>
        </w:trPr>
        <w:tc>
          <w:tcPr>
            <w:tcW w:w="3120" w:type="dxa"/>
            <w:shd w:val="clear" w:color="auto" w:fill="D9E2F3"/>
            <w:vAlign w:val="center"/>
          </w:tcPr>
          <w:p w14:paraId="0BC6E442" w14:textId="77777777" w:rsidR="00286856" w:rsidRPr="006C4958" w:rsidRDefault="00511436" w:rsidP="006C4958">
            <w:pPr>
              <w:spacing w:after="0"/>
              <w:jc w:val="both"/>
              <w:rPr>
                <w:rFonts w:cs="Times New Roman"/>
                <w:sz w:val="24"/>
                <w:szCs w:val="24"/>
              </w:rPr>
            </w:pPr>
            <w:r w:rsidRPr="006C4958">
              <w:rPr>
                <w:rFonts w:cs="Times New Roman"/>
                <w:b/>
                <w:sz w:val="24"/>
                <w:szCs w:val="24"/>
              </w:rPr>
              <w:t>Node</w:t>
            </w:r>
          </w:p>
        </w:tc>
        <w:tc>
          <w:tcPr>
            <w:tcW w:w="3120" w:type="dxa"/>
            <w:shd w:val="clear" w:color="auto" w:fill="D9E2F3"/>
            <w:vAlign w:val="center"/>
          </w:tcPr>
          <w:p w14:paraId="682F5DAA" w14:textId="77777777" w:rsidR="00286856" w:rsidRPr="006C4958" w:rsidRDefault="00511436" w:rsidP="006C4958">
            <w:pPr>
              <w:spacing w:after="0"/>
              <w:jc w:val="both"/>
              <w:rPr>
                <w:rFonts w:cs="Times New Roman"/>
                <w:sz w:val="24"/>
                <w:szCs w:val="24"/>
              </w:rPr>
            </w:pPr>
            <w:r w:rsidRPr="006C4958">
              <w:rPr>
                <w:rFonts w:cs="Times New Roman"/>
                <w:b/>
                <w:sz w:val="24"/>
                <w:szCs w:val="24"/>
              </w:rPr>
              <w:t>Koordinat</w:t>
            </w:r>
          </w:p>
        </w:tc>
        <w:tc>
          <w:tcPr>
            <w:tcW w:w="3120" w:type="dxa"/>
            <w:shd w:val="clear" w:color="auto" w:fill="D9E2F3"/>
            <w:vAlign w:val="center"/>
          </w:tcPr>
          <w:p w14:paraId="7C292A9B" w14:textId="77777777" w:rsidR="00286856" w:rsidRPr="006C4958" w:rsidRDefault="00511436" w:rsidP="006C4958">
            <w:pPr>
              <w:spacing w:after="0"/>
              <w:jc w:val="both"/>
              <w:rPr>
                <w:rFonts w:cs="Times New Roman"/>
                <w:sz w:val="24"/>
                <w:szCs w:val="24"/>
              </w:rPr>
            </w:pPr>
            <w:r w:rsidRPr="006C4958">
              <w:rPr>
                <w:rFonts w:cs="Times New Roman"/>
                <w:b/>
                <w:sz w:val="24"/>
                <w:szCs w:val="24"/>
              </w:rPr>
              <w:t>h(n)</w:t>
            </w:r>
          </w:p>
        </w:tc>
      </w:tr>
      <w:tr w:rsidR="006C4958" w:rsidRPr="006C4958" w14:paraId="2F68FA5C" w14:textId="77777777">
        <w:trPr>
          <w:jc w:val="center"/>
        </w:trPr>
        <w:tc>
          <w:tcPr>
            <w:tcW w:w="3120" w:type="dxa"/>
            <w:vAlign w:val="center"/>
          </w:tcPr>
          <w:p w14:paraId="0CCF4FA3" w14:textId="77777777" w:rsidR="00286856" w:rsidRPr="006C4958" w:rsidRDefault="00511436" w:rsidP="006C4958">
            <w:pPr>
              <w:spacing w:after="0"/>
              <w:jc w:val="both"/>
              <w:rPr>
                <w:rFonts w:cs="Times New Roman"/>
                <w:sz w:val="24"/>
                <w:szCs w:val="24"/>
              </w:rPr>
            </w:pPr>
            <w:r w:rsidRPr="006C4958">
              <w:rPr>
                <w:rFonts w:cs="Times New Roman"/>
                <w:sz w:val="24"/>
                <w:szCs w:val="24"/>
              </w:rPr>
              <w:t>S</w:t>
            </w:r>
          </w:p>
        </w:tc>
        <w:tc>
          <w:tcPr>
            <w:tcW w:w="3120" w:type="dxa"/>
            <w:vAlign w:val="center"/>
          </w:tcPr>
          <w:p w14:paraId="082EC861" w14:textId="77777777" w:rsidR="00286856" w:rsidRPr="006C4958" w:rsidRDefault="00511436" w:rsidP="006C4958">
            <w:pPr>
              <w:spacing w:after="0"/>
              <w:jc w:val="both"/>
              <w:rPr>
                <w:rFonts w:cs="Times New Roman"/>
                <w:sz w:val="24"/>
                <w:szCs w:val="24"/>
              </w:rPr>
            </w:pPr>
            <w:r w:rsidRPr="006C4958">
              <w:rPr>
                <w:rFonts w:cs="Times New Roman"/>
                <w:sz w:val="24"/>
                <w:szCs w:val="24"/>
              </w:rPr>
              <w:t>(0,1)</w:t>
            </w:r>
          </w:p>
        </w:tc>
        <w:tc>
          <w:tcPr>
            <w:tcW w:w="3120" w:type="dxa"/>
            <w:vAlign w:val="center"/>
          </w:tcPr>
          <w:p w14:paraId="05C9F281" w14:textId="77777777" w:rsidR="00286856" w:rsidRPr="006C4958" w:rsidRDefault="00511436" w:rsidP="006C4958">
            <w:pPr>
              <w:spacing w:after="0"/>
              <w:jc w:val="both"/>
              <w:rPr>
                <w:rFonts w:cs="Times New Roman"/>
                <w:sz w:val="24"/>
                <w:szCs w:val="24"/>
              </w:rPr>
            </w:pPr>
            <w:r w:rsidRPr="006C4958">
              <w:rPr>
                <w:rFonts w:cs="Times New Roman"/>
                <w:sz w:val="24"/>
                <w:szCs w:val="24"/>
              </w:rPr>
              <w:t>4</w:t>
            </w:r>
          </w:p>
        </w:tc>
      </w:tr>
      <w:tr w:rsidR="006C4958" w:rsidRPr="006C4958" w14:paraId="721D2D34" w14:textId="77777777">
        <w:trPr>
          <w:jc w:val="center"/>
        </w:trPr>
        <w:tc>
          <w:tcPr>
            <w:tcW w:w="3120" w:type="dxa"/>
            <w:vAlign w:val="center"/>
          </w:tcPr>
          <w:p w14:paraId="69595770" w14:textId="77777777" w:rsidR="00286856" w:rsidRPr="006C4958" w:rsidRDefault="00511436" w:rsidP="006C4958">
            <w:pPr>
              <w:spacing w:after="0"/>
              <w:jc w:val="both"/>
              <w:rPr>
                <w:rFonts w:cs="Times New Roman"/>
                <w:sz w:val="24"/>
                <w:szCs w:val="24"/>
              </w:rPr>
            </w:pPr>
            <w:r w:rsidRPr="006C4958">
              <w:rPr>
                <w:rFonts w:cs="Times New Roman"/>
                <w:sz w:val="24"/>
                <w:szCs w:val="24"/>
              </w:rPr>
              <w:t>A</w:t>
            </w:r>
          </w:p>
        </w:tc>
        <w:tc>
          <w:tcPr>
            <w:tcW w:w="3120" w:type="dxa"/>
            <w:vAlign w:val="center"/>
          </w:tcPr>
          <w:p w14:paraId="237C507C" w14:textId="77777777" w:rsidR="00286856" w:rsidRPr="006C4958" w:rsidRDefault="00511436" w:rsidP="006C4958">
            <w:pPr>
              <w:spacing w:after="0"/>
              <w:jc w:val="both"/>
              <w:rPr>
                <w:rFonts w:cs="Times New Roman"/>
                <w:sz w:val="24"/>
                <w:szCs w:val="24"/>
              </w:rPr>
            </w:pPr>
            <w:r w:rsidRPr="006C4958">
              <w:rPr>
                <w:rFonts w:cs="Times New Roman"/>
                <w:sz w:val="24"/>
                <w:szCs w:val="24"/>
              </w:rPr>
              <w:t>(1,2)</w:t>
            </w:r>
          </w:p>
        </w:tc>
        <w:tc>
          <w:tcPr>
            <w:tcW w:w="3120" w:type="dxa"/>
            <w:vAlign w:val="center"/>
          </w:tcPr>
          <w:p w14:paraId="732874FE" w14:textId="77777777" w:rsidR="00286856" w:rsidRPr="006C4958" w:rsidRDefault="00511436" w:rsidP="006C4958">
            <w:pPr>
              <w:spacing w:after="0"/>
              <w:jc w:val="both"/>
              <w:rPr>
                <w:rFonts w:cs="Times New Roman"/>
                <w:sz w:val="24"/>
                <w:szCs w:val="24"/>
              </w:rPr>
            </w:pPr>
            <w:r w:rsidRPr="006C4958">
              <w:rPr>
                <w:rFonts w:cs="Times New Roman"/>
                <w:sz w:val="24"/>
                <w:szCs w:val="24"/>
              </w:rPr>
              <w:t>4</w:t>
            </w:r>
          </w:p>
        </w:tc>
      </w:tr>
      <w:tr w:rsidR="006C4958" w:rsidRPr="006C4958" w14:paraId="3876ABCE" w14:textId="77777777">
        <w:trPr>
          <w:jc w:val="center"/>
        </w:trPr>
        <w:tc>
          <w:tcPr>
            <w:tcW w:w="3120" w:type="dxa"/>
            <w:vAlign w:val="center"/>
          </w:tcPr>
          <w:p w14:paraId="645C2AAF" w14:textId="77777777" w:rsidR="00286856" w:rsidRPr="006C4958" w:rsidRDefault="00511436" w:rsidP="006C4958">
            <w:pPr>
              <w:spacing w:after="0"/>
              <w:jc w:val="both"/>
              <w:rPr>
                <w:rFonts w:cs="Times New Roman"/>
                <w:sz w:val="24"/>
                <w:szCs w:val="24"/>
              </w:rPr>
            </w:pPr>
            <w:r w:rsidRPr="006C4958">
              <w:rPr>
                <w:rFonts w:cs="Times New Roman"/>
                <w:sz w:val="24"/>
                <w:szCs w:val="24"/>
              </w:rPr>
              <w:lastRenderedPageBreak/>
              <w:t>B</w:t>
            </w:r>
          </w:p>
        </w:tc>
        <w:tc>
          <w:tcPr>
            <w:tcW w:w="3120" w:type="dxa"/>
            <w:vAlign w:val="center"/>
          </w:tcPr>
          <w:p w14:paraId="3EDE7316" w14:textId="77777777" w:rsidR="00286856" w:rsidRPr="006C4958" w:rsidRDefault="00511436" w:rsidP="006C4958">
            <w:pPr>
              <w:spacing w:after="0"/>
              <w:jc w:val="both"/>
              <w:rPr>
                <w:rFonts w:cs="Times New Roman"/>
                <w:sz w:val="24"/>
                <w:szCs w:val="24"/>
              </w:rPr>
            </w:pPr>
            <w:r w:rsidRPr="006C4958">
              <w:rPr>
                <w:rFonts w:cs="Times New Roman"/>
                <w:sz w:val="24"/>
                <w:szCs w:val="24"/>
              </w:rPr>
              <w:t>(1,0)</w:t>
            </w:r>
          </w:p>
        </w:tc>
        <w:tc>
          <w:tcPr>
            <w:tcW w:w="3120" w:type="dxa"/>
            <w:vAlign w:val="center"/>
          </w:tcPr>
          <w:p w14:paraId="76F1E1F7" w14:textId="77777777" w:rsidR="00286856" w:rsidRPr="006C4958" w:rsidRDefault="00511436" w:rsidP="006C4958">
            <w:pPr>
              <w:spacing w:after="0"/>
              <w:jc w:val="both"/>
              <w:rPr>
                <w:rFonts w:cs="Times New Roman"/>
                <w:sz w:val="24"/>
                <w:szCs w:val="24"/>
              </w:rPr>
            </w:pPr>
            <w:r w:rsidRPr="006C4958">
              <w:rPr>
                <w:rFonts w:cs="Times New Roman"/>
                <w:sz w:val="24"/>
                <w:szCs w:val="24"/>
              </w:rPr>
              <w:t>4</w:t>
            </w:r>
          </w:p>
        </w:tc>
      </w:tr>
      <w:tr w:rsidR="006C4958" w:rsidRPr="006C4958" w14:paraId="34670D0A" w14:textId="77777777">
        <w:trPr>
          <w:jc w:val="center"/>
        </w:trPr>
        <w:tc>
          <w:tcPr>
            <w:tcW w:w="3120" w:type="dxa"/>
            <w:vAlign w:val="center"/>
          </w:tcPr>
          <w:p w14:paraId="3BA9C70B" w14:textId="77777777" w:rsidR="00286856" w:rsidRPr="006C4958" w:rsidRDefault="00511436" w:rsidP="006C4958">
            <w:pPr>
              <w:spacing w:after="0"/>
              <w:jc w:val="both"/>
              <w:rPr>
                <w:rFonts w:cs="Times New Roman"/>
                <w:sz w:val="24"/>
                <w:szCs w:val="24"/>
              </w:rPr>
            </w:pPr>
            <w:r w:rsidRPr="006C4958">
              <w:rPr>
                <w:rFonts w:cs="Times New Roman"/>
                <w:sz w:val="24"/>
                <w:szCs w:val="24"/>
              </w:rPr>
              <w:t>C</w:t>
            </w:r>
          </w:p>
        </w:tc>
        <w:tc>
          <w:tcPr>
            <w:tcW w:w="3120" w:type="dxa"/>
            <w:vAlign w:val="center"/>
          </w:tcPr>
          <w:p w14:paraId="7B45B63A" w14:textId="77777777" w:rsidR="00286856" w:rsidRPr="006C4958" w:rsidRDefault="00511436" w:rsidP="006C4958">
            <w:pPr>
              <w:spacing w:after="0"/>
              <w:jc w:val="both"/>
              <w:rPr>
                <w:rFonts w:cs="Times New Roman"/>
                <w:sz w:val="24"/>
                <w:szCs w:val="24"/>
              </w:rPr>
            </w:pPr>
            <w:r w:rsidRPr="006C4958">
              <w:rPr>
                <w:rFonts w:cs="Times New Roman"/>
                <w:sz w:val="24"/>
                <w:szCs w:val="24"/>
              </w:rPr>
              <w:t>(2,2)</w:t>
            </w:r>
          </w:p>
        </w:tc>
        <w:tc>
          <w:tcPr>
            <w:tcW w:w="3120" w:type="dxa"/>
            <w:vAlign w:val="center"/>
          </w:tcPr>
          <w:p w14:paraId="3C6CC8FB" w14:textId="77777777" w:rsidR="00286856" w:rsidRPr="006C4958" w:rsidRDefault="00511436" w:rsidP="006C4958">
            <w:pPr>
              <w:spacing w:after="0"/>
              <w:jc w:val="both"/>
              <w:rPr>
                <w:rFonts w:cs="Times New Roman"/>
                <w:sz w:val="24"/>
                <w:szCs w:val="24"/>
              </w:rPr>
            </w:pPr>
            <w:r w:rsidRPr="006C4958">
              <w:rPr>
                <w:rFonts w:cs="Times New Roman"/>
                <w:sz w:val="24"/>
                <w:szCs w:val="24"/>
              </w:rPr>
              <w:t>3</w:t>
            </w:r>
          </w:p>
        </w:tc>
      </w:tr>
      <w:tr w:rsidR="006C4958" w:rsidRPr="006C4958" w14:paraId="22F903FC" w14:textId="77777777">
        <w:trPr>
          <w:jc w:val="center"/>
        </w:trPr>
        <w:tc>
          <w:tcPr>
            <w:tcW w:w="3120" w:type="dxa"/>
            <w:vAlign w:val="center"/>
          </w:tcPr>
          <w:p w14:paraId="706C19E3" w14:textId="77777777" w:rsidR="00286856" w:rsidRPr="006C4958" w:rsidRDefault="00511436" w:rsidP="006C4958">
            <w:pPr>
              <w:spacing w:after="0"/>
              <w:jc w:val="both"/>
              <w:rPr>
                <w:rFonts w:cs="Times New Roman"/>
                <w:sz w:val="24"/>
                <w:szCs w:val="24"/>
              </w:rPr>
            </w:pPr>
            <w:r w:rsidRPr="006C4958">
              <w:rPr>
                <w:rFonts w:cs="Times New Roman"/>
                <w:sz w:val="24"/>
                <w:szCs w:val="24"/>
              </w:rPr>
              <w:t>D</w:t>
            </w:r>
          </w:p>
        </w:tc>
        <w:tc>
          <w:tcPr>
            <w:tcW w:w="3120" w:type="dxa"/>
            <w:vAlign w:val="center"/>
          </w:tcPr>
          <w:p w14:paraId="7E2A10D2" w14:textId="77777777" w:rsidR="00286856" w:rsidRPr="006C4958" w:rsidRDefault="00511436" w:rsidP="006C4958">
            <w:pPr>
              <w:spacing w:after="0"/>
              <w:jc w:val="both"/>
              <w:rPr>
                <w:rFonts w:cs="Times New Roman"/>
                <w:sz w:val="24"/>
                <w:szCs w:val="24"/>
              </w:rPr>
            </w:pPr>
            <w:r w:rsidRPr="006C4958">
              <w:rPr>
                <w:rFonts w:cs="Times New Roman"/>
                <w:sz w:val="24"/>
                <w:szCs w:val="24"/>
              </w:rPr>
              <w:t>(2,0)</w:t>
            </w:r>
          </w:p>
        </w:tc>
        <w:tc>
          <w:tcPr>
            <w:tcW w:w="3120" w:type="dxa"/>
            <w:vAlign w:val="center"/>
          </w:tcPr>
          <w:p w14:paraId="2ED45621" w14:textId="77777777" w:rsidR="00286856" w:rsidRPr="006C4958" w:rsidRDefault="00511436" w:rsidP="006C4958">
            <w:pPr>
              <w:spacing w:after="0"/>
              <w:jc w:val="both"/>
              <w:rPr>
                <w:rFonts w:cs="Times New Roman"/>
                <w:sz w:val="24"/>
                <w:szCs w:val="24"/>
              </w:rPr>
            </w:pPr>
            <w:r w:rsidRPr="006C4958">
              <w:rPr>
                <w:rFonts w:cs="Times New Roman"/>
                <w:sz w:val="24"/>
                <w:szCs w:val="24"/>
              </w:rPr>
              <w:t>3</w:t>
            </w:r>
          </w:p>
        </w:tc>
      </w:tr>
      <w:tr w:rsidR="006C4958" w:rsidRPr="006C4958" w14:paraId="601801FE" w14:textId="77777777">
        <w:trPr>
          <w:jc w:val="center"/>
        </w:trPr>
        <w:tc>
          <w:tcPr>
            <w:tcW w:w="3120" w:type="dxa"/>
            <w:vAlign w:val="center"/>
          </w:tcPr>
          <w:p w14:paraId="461AA5C6" w14:textId="77777777" w:rsidR="00286856" w:rsidRPr="006C4958" w:rsidRDefault="00511436" w:rsidP="006C4958">
            <w:pPr>
              <w:spacing w:after="0"/>
              <w:jc w:val="both"/>
              <w:rPr>
                <w:rFonts w:cs="Times New Roman"/>
                <w:sz w:val="24"/>
                <w:szCs w:val="24"/>
              </w:rPr>
            </w:pPr>
            <w:r w:rsidRPr="006C4958">
              <w:rPr>
                <w:rFonts w:cs="Times New Roman"/>
                <w:sz w:val="24"/>
                <w:szCs w:val="24"/>
              </w:rPr>
              <w:t>E</w:t>
            </w:r>
          </w:p>
        </w:tc>
        <w:tc>
          <w:tcPr>
            <w:tcW w:w="3120" w:type="dxa"/>
            <w:vAlign w:val="center"/>
          </w:tcPr>
          <w:p w14:paraId="075684DC" w14:textId="77777777" w:rsidR="00286856" w:rsidRPr="006C4958" w:rsidRDefault="00511436" w:rsidP="006C4958">
            <w:pPr>
              <w:spacing w:after="0"/>
              <w:jc w:val="both"/>
              <w:rPr>
                <w:rFonts w:cs="Times New Roman"/>
                <w:sz w:val="24"/>
                <w:szCs w:val="24"/>
              </w:rPr>
            </w:pPr>
            <w:r w:rsidRPr="006C4958">
              <w:rPr>
                <w:rFonts w:cs="Times New Roman"/>
                <w:sz w:val="24"/>
                <w:szCs w:val="24"/>
              </w:rPr>
              <w:t>(3,0)</w:t>
            </w:r>
          </w:p>
        </w:tc>
        <w:tc>
          <w:tcPr>
            <w:tcW w:w="3120" w:type="dxa"/>
            <w:vAlign w:val="center"/>
          </w:tcPr>
          <w:p w14:paraId="1D339CED" w14:textId="77777777" w:rsidR="00286856" w:rsidRPr="006C4958" w:rsidRDefault="00511436" w:rsidP="006C4958">
            <w:pPr>
              <w:spacing w:after="0"/>
              <w:jc w:val="both"/>
              <w:rPr>
                <w:rFonts w:cs="Times New Roman"/>
                <w:sz w:val="24"/>
                <w:szCs w:val="24"/>
              </w:rPr>
            </w:pPr>
            <w:r w:rsidRPr="006C4958">
              <w:rPr>
                <w:rFonts w:cs="Times New Roman"/>
                <w:sz w:val="24"/>
                <w:szCs w:val="24"/>
              </w:rPr>
              <w:t>2</w:t>
            </w:r>
          </w:p>
        </w:tc>
      </w:tr>
      <w:tr w:rsidR="006C4958" w:rsidRPr="006C4958" w14:paraId="375ACEAC" w14:textId="77777777">
        <w:trPr>
          <w:jc w:val="center"/>
        </w:trPr>
        <w:tc>
          <w:tcPr>
            <w:tcW w:w="3120" w:type="dxa"/>
            <w:vAlign w:val="center"/>
          </w:tcPr>
          <w:p w14:paraId="14115B92" w14:textId="77777777" w:rsidR="00286856" w:rsidRPr="006C4958" w:rsidRDefault="00511436" w:rsidP="006C4958">
            <w:pPr>
              <w:spacing w:after="0"/>
              <w:jc w:val="both"/>
              <w:rPr>
                <w:rFonts w:cs="Times New Roman"/>
                <w:sz w:val="24"/>
                <w:szCs w:val="24"/>
              </w:rPr>
            </w:pPr>
            <w:r w:rsidRPr="006C4958">
              <w:rPr>
                <w:rFonts w:cs="Times New Roman"/>
                <w:sz w:val="24"/>
                <w:szCs w:val="24"/>
              </w:rPr>
              <w:t>G</w:t>
            </w:r>
          </w:p>
        </w:tc>
        <w:tc>
          <w:tcPr>
            <w:tcW w:w="3120" w:type="dxa"/>
            <w:vAlign w:val="center"/>
          </w:tcPr>
          <w:p w14:paraId="78F2B1E6" w14:textId="77777777" w:rsidR="00286856" w:rsidRPr="006C4958" w:rsidRDefault="00511436" w:rsidP="006C4958">
            <w:pPr>
              <w:spacing w:after="0"/>
              <w:jc w:val="both"/>
              <w:rPr>
                <w:rFonts w:cs="Times New Roman"/>
                <w:sz w:val="24"/>
                <w:szCs w:val="24"/>
              </w:rPr>
            </w:pPr>
            <w:r w:rsidRPr="006C4958">
              <w:rPr>
                <w:rFonts w:cs="Times New Roman"/>
                <w:sz w:val="24"/>
                <w:szCs w:val="24"/>
              </w:rPr>
              <w:t>(4,1)</w:t>
            </w:r>
          </w:p>
        </w:tc>
        <w:tc>
          <w:tcPr>
            <w:tcW w:w="3120" w:type="dxa"/>
            <w:vAlign w:val="center"/>
          </w:tcPr>
          <w:p w14:paraId="119FB7CC" w14:textId="77777777" w:rsidR="00286856" w:rsidRPr="006C4958" w:rsidRDefault="00511436" w:rsidP="006C4958">
            <w:pPr>
              <w:spacing w:after="0"/>
              <w:jc w:val="both"/>
              <w:rPr>
                <w:rFonts w:cs="Times New Roman"/>
                <w:sz w:val="24"/>
                <w:szCs w:val="24"/>
              </w:rPr>
            </w:pPr>
            <w:r w:rsidRPr="006C4958">
              <w:rPr>
                <w:rFonts w:cs="Times New Roman"/>
                <w:sz w:val="24"/>
                <w:szCs w:val="24"/>
              </w:rPr>
              <w:t>0</w:t>
            </w:r>
          </w:p>
        </w:tc>
      </w:tr>
    </w:tbl>
    <w:p w14:paraId="31B773DA"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2.3 Greedy Best-First Search</w:t>
      </w:r>
    </w:p>
    <w:p w14:paraId="65E44417" w14:textId="77777777" w:rsidR="00286856" w:rsidRPr="006C4958" w:rsidRDefault="00511436" w:rsidP="006C4958">
      <w:pPr>
        <w:jc w:val="both"/>
        <w:rPr>
          <w:rFonts w:cs="Times New Roman"/>
          <w:sz w:val="24"/>
          <w:szCs w:val="24"/>
        </w:rPr>
      </w:pPr>
      <w:r w:rsidRPr="006C4958">
        <w:rPr>
          <w:rFonts w:cs="Times New Roman"/>
          <w:sz w:val="24"/>
          <w:szCs w:val="24"/>
        </w:rPr>
        <w:t>Greedy Best-First Search memilih node dengan nilai heuristik h(n) terkecil. Algoritma ini memprioritaskan perkiraan kedekatan terhadap tujuan dan tidak memasukkan biaya perjalanan yang telah ditempuh ke dalam nilai prioritas.</w:t>
      </w:r>
    </w:p>
    <w:p w14:paraId="011514A7"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2.4 A* (A-Star)</w:t>
      </w:r>
    </w:p>
    <w:p w14:paraId="20C60C88" w14:textId="77777777" w:rsidR="00286856" w:rsidRPr="006C4958" w:rsidRDefault="00511436" w:rsidP="006C4958">
      <w:pPr>
        <w:jc w:val="both"/>
        <w:rPr>
          <w:rFonts w:cs="Times New Roman"/>
          <w:sz w:val="24"/>
          <w:szCs w:val="24"/>
        </w:rPr>
      </w:pPr>
      <w:r w:rsidRPr="006C4958">
        <w:rPr>
          <w:rFonts w:cs="Times New Roman"/>
          <w:sz w:val="24"/>
          <w:szCs w:val="24"/>
        </w:rPr>
        <w:t>Algoritma A* menentukan prioritas node menggunakan f(n) = g(n) + h(n). Nilai g(n) merupakan biaya aktual dari titik awal menuju node saat ini, sedangkan h(n) merupakan perkiraan biaya menuju tujuan. Dengan demikian, A* mempertimbangkan biaya yang telah dikeluarkan sekaligus perkiraan jarak ke tujuan.</w:t>
      </w:r>
    </w:p>
    <w:p w14:paraId="68DB8A48" w14:textId="2ADC3B13" w:rsidR="00286856" w:rsidRPr="006C4958" w:rsidRDefault="006C4958" w:rsidP="006C4958">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lang w:val="id-ID"/>
        </w:rPr>
        <w:t>3</w:t>
      </w:r>
      <w:r w:rsidR="00511436" w:rsidRPr="006C4958">
        <w:rPr>
          <w:rFonts w:ascii="Times New Roman" w:hAnsi="Times New Roman" w:cs="Times New Roman"/>
          <w:color w:val="auto"/>
          <w:sz w:val="24"/>
          <w:szCs w:val="24"/>
        </w:rPr>
        <w:t>. LANGKAH KERJA / IMPLEMENTASI</w:t>
      </w:r>
    </w:p>
    <w:p w14:paraId="4408D515" w14:textId="77777777" w:rsidR="006C4958" w:rsidRDefault="00511436" w:rsidP="006C4958">
      <w:pPr>
        <w:pStyle w:val="ListNumber"/>
        <w:numPr>
          <w:ilvl w:val="0"/>
          <w:numId w:val="5"/>
        </w:numPr>
        <w:jc w:val="both"/>
        <w:rPr>
          <w:rFonts w:cs="Times New Roman"/>
          <w:sz w:val="24"/>
          <w:szCs w:val="24"/>
        </w:rPr>
      </w:pPr>
      <w:r w:rsidRPr="006C4958">
        <w:rPr>
          <w:rFonts w:cs="Times New Roman"/>
          <w:sz w:val="24"/>
          <w:szCs w:val="24"/>
        </w:rPr>
        <w:t xml:space="preserve">Menyiapkan Python </w:t>
      </w:r>
      <w:proofErr w:type="spellStart"/>
      <w:r w:rsidRPr="006C4958">
        <w:rPr>
          <w:rFonts w:cs="Times New Roman"/>
          <w:sz w:val="24"/>
          <w:szCs w:val="24"/>
        </w:rPr>
        <w:t>serta</w:t>
      </w:r>
      <w:proofErr w:type="spellEnd"/>
      <w:r w:rsidRPr="006C4958">
        <w:rPr>
          <w:rFonts w:cs="Times New Roman"/>
          <w:sz w:val="24"/>
          <w:szCs w:val="24"/>
        </w:rPr>
        <w:t xml:space="preserve"> pustaka </w:t>
      </w:r>
      <w:proofErr w:type="spellStart"/>
      <w:r w:rsidRPr="006C4958">
        <w:rPr>
          <w:rFonts w:cs="Times New Roman"/>
          <w:sz w:val="24"/>
          <w:szCs w:val="24"/>
        </w:rPr>
        <w:t>NetworkX</w:t>
      </w:r>
      <w:proofErr w:type="spellEnd"/>
      <w:r w:rsidRPr="006C4958">
        <w:rPr>
          <w:rFonts w:cs="Times New Roman"/>
          <w:sz w:val="24"/>
          <w:szCs w:val="24"/>
        </w:rPr>
        <w:t xml:space="preserve"> dan Matplotlib.</w:t>
      </w:r>
    </w:p>
    <w:p w14:paraId="08EEE2F4" w14:textId="77777777" w:rsidR="006C4958" w:rsidRDefault="00511436" w:rsidP="006C4958">
      <w:pPr>
        <w:pStyle w:val="ListNumber"/>
        <w:numPr>
          <w:ilvl w:val="0"/>
          <w:numId w:val="5"/>
        </w:numPr>
        <w:jc w:val="both"/>
        <w:rPr>
          <w:rFonts w:cs="Times New Roman"/>
          <w:sz w:val="24"/>
          <w:szCs w:val="24"/>
        </w:rPr>
      </w:pPr>
      <w:proofErr w:type="spellStart"/>
      <w:r w:rsidRPr="006C4958">
        <w:rPr>
          <w:rFonts w:cs="Times New Roman"/>
          <w:sz w:val="24"/>
          <w:szCs w:val="24"/>
        </w:rPr>
        <w:t>Mendefinisikan</w:t>
      </w:r>
      <w:proofErr w:type="spellEnd"/>
      <w:r w:rsidRPr="006C4958">
        <w:rPr>
          <w:rFonts w:cs="Times New Roman"/>
          <w:sz w:val="24"/>
          <w:szCs w:val="24"/>
        </w:rPr>
        <w:t xml:space="preserve"> </w:t>
      </w:r>
      <w:proofErr w:type="spellStart"/>
      <w:r w:rsidRPr="006C4958">
        <w:rPr>
          <w:rFonts w:cs="Times New Roman"/>
          <w:sz w:val="24"/>
          <w:szCs w:val="24"/>
        </w:rPr>
        <w:t>graf</w:t>
      </w:r>
      <w:proofErr w:type="spellEnd"/>
      <w:r w:rsidRPr="006C4958">
        <w:rPr>
          <w:rFonts w:cs="Times New Roman"/>
          <w:sz w:val="24"/>
          <w:szCs w:val="24"/>
        </w:rPr>
        <w:t xml:space="preserve"> </w:t>
      </w:r>
      <w:proofErr w:type="spellStart"/>
      <w:r w:rsidRPr="006C4958">
        <w:rPr>
          <w:rFonts w:cs="Times New Roman"/>
          <w:sz w:val="24"/>
          <w:szCs w:val="24"/>
        </w:rPr>
        <w:t>berarah</w:t>
      </w:r>
      <w:proofErr w:type="spellEnd"/>
      <w:r w:rsidRPr="006C4958">
        <w:rPr>
          <w:rFonts w:cs="Times New Roman"/>
          <w:sz w:val="24"/>
          <w:szCs w:val="24"/>
        </w:rPr>
        <w:t xml:space="preserve">, </w:t>
      </w:r>
      <w:proofErr w:type="spellStart"/>
      <w:r w:rsidRPr="006C4958">
        <w:rPr>
          <w:rFonts w:cs="Times New Roman"/>
          <w:sz w:val="24"/>
          <w:szCs w:val="24"/>
        </w:rPr>
        <w:t>bobot</w:t>
      </w:r>
      <w:proofErr w:type="spellEnd"/>
      <w:r w:rsidRPr="006C4958">
        <w:rPr>
          <w:rFonts w:cs="Times New Roman"/>
          <w:sz w:val="24"/>
          <w:szCs w:val="24"/>
        </w:rPr>
        <w:t xml:space="preserve"> </w:t>
      </w:r>
      <w:proofErr w:type="spellStart"/>
      <w:r w:rsidRPr="006C4958">
        <w:rPr>
          <w:rFonts w:cs="Times New Roman"/>
          <w:sz w:val="24"/>
          <w:szCs w:val="24"/>
        </w:rPr>
        <w:t>sisi</w:t>
      </w:r>
      <w:proofErr w:type="spellEnd"/>
      <w:r w:rsidRPr="006C4958">
        <w:rPr>
          <w:rFonts w:cs="Times New Roman"/>
          <w:sz w:val="24"/>
          <w:szCs w:val="24"/>
        </w:rPr>
        <w:t xml:space="preserve">, dan </w:t>
      </w:r>
      <w:proofErr w:type="spellStart"/>
      <w:r w:rsidRPr="006C4958">
        <w:rPr>
          <w:rFonts w:cs="Times New Roman"/>
          <w:sz w:val="24"/>
          <w:szCs w:val="24"/>
        </w:rPr>
        <w:t>koordinat</w:t>
      </w:r>
      <w:proofErr w:type="spellEnd"/>
      <w:r w:rsidRPr="006C4958">
        <w:rPr>
          <w:rFonts w:cs="Times New Roman"/>
          <w:sz w:val="24"/>
          <w:szCs w:val="24"/>
        </w:rPr>
        <w:t xml:space="preserve"> setiap node.</w:t>
      </w:r>
    </w:p>
    <w:p w14:paraId="6E78F08D" w14:textId="77777777" w:rsidR="006C4958" w:rsidRDefault="00511436" w:rsidP="006C4958">
      <w:pPr>
        <w:pStyle w:val="ListNumber"/>
        <w:numPr>
          <w:ilvl w:val="0"/>
          <w:numId w:val="5"/>
        </w:numPr>
        <w:jc w:val="both"/>
        <w:rPr>
          <w:rFonts w:cs="Times New Roman"/>
          <w:sz w:val="24"/>
          <w:szCs w:val="24"/>
        </w:rPr>
      </w:pPr>
      <w:r w:rsidRPr="006C4958">
        <w:rPr>
          <w:rFonts w:cs="Times New Roman"/>
          <w:sz w:val="24"/>
          <w:szCs w:val="24"/>
        </w:rPr>
        <w:t xml:space="preserve">Menghitung </w:t>
      </w:r>
      <w:proofErr w:type="spellStart"/>
      <w:r w:rsidRPr="006C4958">
        <w:rPr>
          <w:rFonts w:cs="Times New Roman"/>
          <w:sz w:val="24"/>
          <w:szCs w:val="24"/>
        </w:rPr>
        <w:t>heuristik</w:t>
      </w:r>
      <w:proofErr w:type="spellEnd"/>
      <w:r w:rsidRPr="006C4958">
        <w:rPr>
          <w:rFonts w:cs="Times New Roman"/>
          <w:sz w:val="24"/>
          <w:szCs w:val="24"/>
        </w:rPr>
        <w:t xml:space="preserve"> Manhattan Distance setiap node </w:t>
      </w:r>
      <w:proofErr w:type="spellStart"/>
      <w:r w:rsidRPr="006C4958">
        <w:rPr>
          <w:rFonts w:cs="Times New Roman"/>
          <w:sz w:val="24"/>
          <w:szCs w:val="24"/>
        </w:rPr>
        <w:t>terhadap</w:t>
      </w:r>
      <w:proofErr w:type="spellEnd"/>
      <w:r w:rsidRPr="006C4958">
        <w:rPr>
          <w:rFonts w:cs="Times New Roman"/>
          <w:sz w:val="24"/>
          <w:szCs w:val="24"/>
        </w:rPr>
        <w:t xml:space="preserve"> G.</w:t>
      </w:r>
    </w:p>
    <w:p w14:paraId="512B8A58" w14:textId="77777777" w:rsidR="006C4958" w:rsidRDefault="00511436" w:rsidP="006C4958">
      <w:pPr>
        <w:pStyle w:val="ListNumber"/>
        <w:numPr>
          <w:ilvl w:val="0"/>
          <w:numId w:val="5"/>
        </w:numPr>
        <w:jc w:val="both"/>
        <w:rPr>
          <w:rFonts w:cs="Times New Roman"/>
          <w:sz w:val="24"/>
          <w:szCs w:val="24"/>
        </w:rPr>
      </w:pPr>
      <w:proofErr w:type="spellStart"/>
      <w:r w:rsidRPr="006C4958">
        <w:rPr>
          <w:rFonts w:cs="Times New Roman"/>
          <w:sz w:val="24"/>
          <w:szCs w:val="24"/>
        </w:rPr>
        <w:t>Menjalankan</w:t>
      </w:r>
      <w:proofErr w:type="spellEnd"/>
      <w:r w:rsidRPr="006C4958">
        <w:rPr>
          <w:rFonts w:cs="Times New Roman"/>
          <w:sz w:val="24"/>
          <w:szCs w:val="24"/>
        </w:rPr>
        <w:t xml:space="preserve"> program Greedy Best-First Search </w:t>
      </w:r>
      <w:proofErr w:type="spellStart"/>
      <w:r w:rsidRPr="006C4958">
        <w:rPr>
          <w:rFonts w:cs="Times New Roman"/>
          <w:sz w:val="24"/>
          <w:szCs w:val="24"/>
        </w:rPr>
        <w:t>dari</w:t>
      </w:r>
      <w:proofErr w:type="spellEnd"/>
      <w:r w:rsidRPr="006C4958">
        <w:rPr>
          <w:rFonts w:cs="Times New Roman"/>
          <w:sz w:val="24"/>
          <w:szCs w:val="24"/>
        </w:rPr>
        <w:t xml:space="preserve"> S </w:t>
      </w:r>
      <w:proofErr w:type="spellStart"/>
      <w:r w:rsidRPr="006C4958">
        <w:rPr>
          <w:rFonts w:cs="Times New Roman"/>
          <w:sz w:val="24"/>
          <w:szCs w:val="24"/>
        </w:rPr>
        <w:t>menuju</w:t>
      </w:r>
      <w:proofErr w:type="spellEnd"/>
      <w:r w:rsidRPr="006C4958">
        <w:rPr>
          <w:rFonts w:cs="Times New Roman"/>
          <w:sz w:val="24"/>
          <w:szCs w:val="24"/>
        </w:rPr>
        <w:t xml:space="preserve"> G.</w:t>
      </w:r>
    </w:p>
    <w:p w14:paraId="22795C21" w14:textId="77777777" w:rsidR="006C4958" w:rsidRDefault="00511436" w:rsidP="006C4958">
      <w:pPr>
        <w:pStyle w:val="ListNumber"/>
        <w:numPr>
          <w:ilvl w:val="0"/>
          <w:numId w:val="5"/>
        </w:numPr>
        <w:jc w:val="both"/>
        <w:rPr>
          <w:rFonts w:cs="Times New Roman"/>
          <w:sz w:val="24"/>
          <w:szCs w:val="24"/>
        </w:rPr>
      </w:pPr>
      <w:proofErr w:type="spellStart"/>
      <w:r w:rsidRPr="006C4958">
        <w:rPr>
          <w:rFonts w:cs="Times New Roman"/>
          <w:sz w:val="24"/>
          <w:szCs w:val="24"/>
        </w:rPr>
        <w:t>Menjalankan</w:t>
      </w:r>
      <w:proofErr w:type="spellEnd"/>
      <w:r w:rsidRPr="006C4958">
        <w:rPr>
          <w:rFonts w:cs="Times New Roman"/>
          <w:sz w:val="24"/>
          <w:szCs w:val="24"/>
        </w:rPr>
        <w:t xml:space="preserve"> program A* dari S menuju G dengan </w:t>
      </w:r>
      <w:proofErr w:type="spellStart"/>
      <w:r w:rsidRPr="006C4958">
        <w:rPr>
          <w:rFonts w:cs="Times New Roman"/>
          <w:sz w:val="24"/>
          <w:szCs w:val="24"/>
        </w:rPr>
        <w:t>graf</w:t>
      </w:r>
      <w:proofErr w:type="spellEnd"/>
      <w:r w:rsidRPr="006C4958">
        <w:rPr>
          <w:rFonts w:cs="Times New Roman"/>
          <w:sz w:val="24"/>
          <w:szCs w:val="24"/>
        </w:rPr>
        <w:t xml:space="preserve"> dan </w:t>
      </w:r>
      <w:proofErr w:type="spellStart"/>
      <w:r w:rsidRPr="006C4958">
        <w:rPr>
          <w:rFonts w:cs="Times New Roman"/>
          <w:sz w:val="24"/>
          <w:szCs w:val="24"/>
        </w:rPr>
        <w:t>heuristik</w:t>
      </w:r>
      <w:proofErr w:type="spellEnd"/>
      <w:r w:rsidRPr="006C4958">
        <w:rPr>
          <w:rFonts w:cs="Times New Roman"/>
          <w:sz w:val="24"/>
          <w:szCs w:val="24"/>
        </w:rPr>
        <w:t xml:space="preserve"> yang sama.</w:t>
      </w:r>
    </w:p>
    <w:p w14:paraId="5B846C51" w14:textId="2EF5B04E" w:rsidR="00286856" w:rsidRPr="006C4958" w:rsidRDefault="00511436" w:rsidP="006C4958">
      <w:pPr>
        <w:pStyle w:val="ListNumber"/>
        <w:numPr>
          <w:ilvl w:val="0"/>
          <w:numId w:val="5"/>
        </w:numPr>
        <w:jc w:val="both"/>
        <w:rPr>
          <w:rFonts w:cs="Times New Roman"/>
          <w:sz w:val="24"/>
          <w:szCs w:val="24"/>
        </w:rPr>
      </w:pPr>
      <w:proofErr w:type="spellStart"/>
      <w:r w:rsidRPr="006C4958">
        <w:rPr>
          <w:rFonts w:cs="Times New Roman"/>
          <w:sz w:val="24"/>
          <w:szCs w:val="24"/>
        </w:rPr>
        <w:t>Mengamati</w:t>
      </w:r>
      <w:proofErr w:type="spellEnd"/>
      <w:r w:rsidRPr="006C4958">
        <w:rPr>
          <w:rFonts w:cs="Times New Roman"/>
          <w:sz w:val="24"/>
          <w:szCs w:val="24"/>
        </w:rPr>
        <w:t xml:space="preserve"> frontier, node yang dievaluasi, rute akhir, dan biaya aktual pada keluaran terminal serta visualisasi.</w:t>
      </w:r>
    </w:p>
    <w:p w14:paraId="023C37B2" w14:textId="0E8D252C" w:rsidR="00286856" w:rsidRPr="006C4958" w:rsidRDefault="006C4958" w:rsidP="006C4958">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lang w:val="id-ID"/>
        </w:rPr>
        <w:t>4</w:t>
      </w:r>
      <w:r w:rsidR="00511436" w:rsidRPr="006C4958">
        <w:rPr>
          <w:rFonts w:ascii="Times New Roman" w:hAnsi="Times New Roman" w:cs="Times New Roman"/>
          <w:color w:val="auto"/>
          <w:sz w:val="24"/>
          <w:szCs w:val="24"/>
        </w:rPr>
        <w:t>. HASIL IMPLEMENTASI DAN PEMBAHASAN</w:t>
      </w:r>
    </w:p>
    <w:p w14:paraId="5B315A17"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4.1 Hasil Algoritma Greedy Best-First Search</w:t>
      </w:r>
    </w:p>
    <w:p w14:paraId="0F5A0791" w14:textId="21910F2F" w:rsidR="00286856" w:rsidRPr="006C4958" w:rsidRDefault="00511436" w:rsidP="006C4958">
      <w:pPr>
        <w:jc w:val="both"/>
        <w:rPr>
          <w:rFonts w:cs="Times New Roman"/>
          <w:sz w:val="24"/>
          <w:szCs w:val="24"/>
        </w:rPr>
      </w:pPr>
      <w:r w:rsidRPr="006C4958">
        <w:rPr>
          <w:rFonts w:cs="Times New Roman"/>
          <w:sz w:val="24"/>
          <w:szCs w:val="24"/>
        </w:rPr>
        <w:t>Program Greedy memilih node berdasarkan h(n) terkecil. Dari S, kandidat A dan B memiliki nilai heuristik yang sama, yaitu 4. Sesuai aturan pengurutan pada kode, node A diproses lebih dahulu karena urutan alfabet. Setelah itu, node C memiliki h(n)=3 dan dipilih sebelum B. Dari C, program menambahkan G dengan h(n)</w:t>
      </w:r>
      <w:r w:rsidR="00C15A00">
        <w:rPr>
          <w:rFonts w:cs="Times New Roman"/>
          <w:sz w:val="24"/>
          <w:szCs w:val="24"/>
          <w:lang w:val="id-ID"/>
        </w:rPr>
        <w:t xml:space="preserve"> </w:t>
      </w:r>
      <w:r w:rsidRPr="006C4958">
        <w:rPr>
          <w:rFonts w:cs="Times New Roman"/>
          <w:sz w:val="24"/>
          <w:szCs w:val="24"/>
        </w:rPr>
        <w:t>=</w:t>
      </w:r>
      <w:r w:rsidR="00C15A00">
        <w:rPr>
          <w:rFonts w:cs="Times New Roman"/>
          <w:sz w:val="24"/>
          <w:szCs w:val="24"/>
          <w:lang w:val="id-ID"/>
        </w:rPr>
        <w:t xml:space="preserve"> </w:t>
      </w:r>
      <w:r w:rsidRPr="006C4958">
        <w:rPr>
          <w:rFonts w:cs="Times New Roman"/>
          <w:sz w:val="24"/>
          <w:szCs w:val="24"/>
        </w:rPr>
        <w:t xml:space="preserve">0 sehingga </w:t>
      </w:r>
      <w:proofErr w:type="spellStart"/>
      <w:r w:rsidRPr="006C4958">
        <w:rPr>
          <w:rFonts w:cs="Times New Roman"/>
          <w:sz w:val="24"/>
          <w:szCs w:val="24"/>
        </w:rPr>
        <w:t>tujuan</w:t>
      </w:r>
      <w:proofErr w:type="spellEnd"/>
      <w:r w:rsidRPr="006C4958">
        <w:rPr>
          <w:rFonts w:cs="Times New Roman"/>
          <w:sz w:val="24"/>
          <w:szCs w:val="24"/>
        </w:rPr>
        <w:t xml:space="preserve"> </w:t>
      </w:r>
      <w:proofErr w:type="spellStart"/>
      <w:r w:rsidRPr="006C4958">
        <w:rPr>
          <w:rFonts w:cs="Times New Roman"/>
          <w:sz w:val="24"/>
          <w:szCs w:val="24"/>
        </w:rPr>
        <w:t>dicapai</w:t>
      </w:r>
      <w:proofErr w:type="spellEnd"/>
      <w:r w:rsidRPr="006C4958">
        <w:rPr>
          <w:rFonts w:cs="Times New Roman"/>
          <w:sz w:val="24"/>
          <w:szCs w:val="24"/>
        </w:rPr>
        <w:t xml:space="preserve"> melalui </w:t>
      </w:r>
      <w:proofErr w:type="spellStart"/>
      <w:r w:rsidRPr="006C4958">
        <w:rPr>
          <w:rFonts w:cs="Times New Roman"/>
          <w:sz w:val="24"/>
          <w:szCs w:val="24"/>
        </w:rPr>
        <w:t>rute</w:t>
      </w:r>
      <w:proofErr w:type="spellEnd"/>
      <w:r w:rsidRPr="006C4958">
        <w:rPr>
          <w:rFonts w:cs="Times New Roman"/>
          <w:sz w:val="24"/>
          <w:szCs w:val="24"/>
        </w:rPr>
        <w:t xml:space="preserve"> S → A → C → G.</w:t>
      </w:r>
    </w:p>
    <w:p w14:paraId="0BE0FCAD" w14:textId="77777777" w:rsidR="00286856" w:rsidRPr="006C4958" w:rsidRDefault="00511436" w:rsidP="006C4958">
      <w:pPr>
        <w:jc w:val="both"/>
        <w:rPr>
          <w:rFonts w:cs="Times New Roman"/>
          <w:sz w:val="24"/>
          <w:szCs w:val="24"/>
        </w:rPr>
      </w:pPr>
      <w:r w:rsidRPr="006C4958">
        <w:rPr>
          <w:rFonts w:cs="Times New Roman"/>
          <w:sz w:val="24"/>
          <w:szCs w:val="24"/>
        </w:rPr>
        <w:t>Perhitungan biaya aktual rute Greedy:</w:t>
      </w:r>
    </w:p>
    <w:p w14:paraId="514A38C3" w14:textId="77777777" w:rsidR="00286856" w:rsidRPr="006C4958" w:rsidRDefault="00511436" w:rsidP="006C4958">
      <w:pPr>
        <w:jc w:val="center"/>
        <w:rPr>
          <w:rFonts w:cs="Times New Roman"/>
          <w:sz w:val="24"/>
          <w:szCs w:val="24"/>
        </w:rPr>
      </w:pPr>
      <w:r w:rsidRPr="006C4958">
        <w:rPr>
          <w:rFonts w:cs="Times New Roman"/>
          <w:b/>
          <w:sz w:val="24"/>
          <w:szCs w:val="24"/>
        </w:rPr>
        <w:t>S → A → C → G = 1 + 2 + 4 = 7</w:t>
      </w:r>
    </w:p>
    <w:p w14:paraId="46D488B4" w14:textId="77777777" w:rsidR="006C4958" w:rsidRDefault="006C4958" w:rsidP="006C4958">
      <w:pPr>
        <w:jc w:val="both"/>
        <w:rPr>
          <w:rFonts w:cs="Times New Roman"/>
          <w:sz w:val="24"/>
          <w:szCs w:val="24"/>
        </w:rPr>
      </w:pPr>
    </w:p>
    <w:p w14:paraId="5EA79DCB" w14:textId="77777777" w:rsidR="006C4958" w:rsidRDefault="006C4958" w:rsidP="006C4958">
      <w:pPr>
        <w:jc w:val="both"/>
        <w:rPr>
          <w:rFonts w:cs="Times New Roman"/>
          <w:sz w:val="24"/>
          <w:szCs w:val="24"/>
        </w:rPr>
      </w:pPr>
    </w:p>
    <w:p w14:paraId="1DB8B2D5" w14:textId="77777777" w:rsidR="006C4958" w:rsidRDefault="006C4958" w:rsidP="006C4958">
      <w:pPr>
        <w:jc w:val="both"/>
        <w:rPr>
          <w:rFonts w:cs="Times New Roman"/>
          <w:sz w:val="24"/>
          <w:szCs w:val="24"/>
        </w:rPr>
      </w:pPr>
    </w:p>
    <w:p w14:paraId="1D219EBF" w14:textId="77777777" w:rsidR="006C4958" w:rsidRDefault="006C4958" w:rsidP="006C4958">
      <w:pPr>
        <w:jc w:val="both"/>
        <w:rPr>
          <w:rFonts w:cs="Times New Roman"/>
          <w:sz w:val="24"/>
          <w:szCs w:val="24"/>
        </w:rPr>
      </w:pPr>
    </w:p>
    <w:p w14:paraId="2E9B85A1" w14:textId="77777777" w:rsidR="006C4958" w:rsidRDefault="006C4958" w:rsidP="006C4958">
      <w:pPr>
        <w:jc w:val="both"/>
        <w:rPr>
          <w:rFonts w:cs="Times New Roman"/>
          <w:sz w:val="24"/>
          <w:szCs w:val="24"/>
        </w:rPr>
      </w:pPr>
    </w:p>
    <w:p w14:paraId="2770685C" w14:textId="1F624D6D" w:rsidR="00286856" w:rsidRPr="006C4958" w:rsidRDefault="00511436" w:rsidP="006C4958">
      <w:pPr>
        <w:jc w:val="both"/>
        <w:rPr>
          <w:rFonts w:cs="Times New Roman"/>
          <w:sz w:val="24"/>
          <w:szCs w:val="24"/>
        </w:rPr>
      </w:pPr>
      <w:proofErr w:type="spellStart"/>
      <w:r w:rsidRPr="006C4958">
        <w:rPr>
          <w:rFonts w:cs="Times New Roman"/>
          <w:sz w:val="24"/>
          <w:szCs w:val="24"/>
        </w:rPr>
        <w:t>Tempatkan</w:t>
      </w:r>
      <w:proofErr w:type="spellEnd"/>
      <w:r w:rsidRPr="006C4958">
        <w:rPr>
          <w:rFonts w:cs="Times New Roman"/>
          <w:sz w:val="24"/>
          <w:szCs w:val="24"/>
        </w:rPr>
        <w:t xml:space="preserve"> </w:t>
      </w:r>
      <w:proofErr w:type="spellStart"/>
      <w:r w:rsidRPr="006C4958">
        <w:rPr>
          <w:rFonts w:cs="Times New Roman"/>
          <w:sz w:val="24"/>
          <w:szCs w:val="24"/>
        </w:rPr>
        <w:t>visualisasi</w:t>
      </w:r>
      <w:proofErr w:type="spellEnd"/>
      <w:r w:rsidRPr="006C4958">
        <w:rPr>
          <w:rFonts w:cs="Times New Roman"/>
          <w:sz w:val="24"/>
          <w:szCs w:val="24"/>
        </w:rPr>
        <w:t xml:space="preserve"> </w:t>
      </w:r>
      <w:proofErr w:type="spellStart"/>
      <w:r w:rsidRPr="006C4958">
        <w:rPr>
          <w:rFonts w:cs="Times New Roman"/>
          <w:sz w:val="24"/>
          <w:szCs w:val="24"/>
        </w:rPr>
        <w:t>graf</w:t>
      </w:r>
      <w:proofErr w:type="spellEnd"/>
      <w:r w:rsidRPr="006C4958">
        <w:rPr>
          <w:rFonts w:cs="Times New Roman"/>
          <w:sz w:val="24"/>
          <w:szCs w:val="24"/>
        </w:rPr>
        <w:t xml:space="preserve"> hasil Greedy pada ruang kosong berikut:</w:t>
      </w:r>
    </w:p>
    <w:p w14:paraId="338B7E47" w14:textId="77777777" w:rsidR="006C4958" w:rsidRDefault="006C4958" w:rsidP="006C4958">
      <w:pPr>
        <w:jc w:val="center"/>
        <w:rPr>
          <w:rFonts w:cs="Times New Roman"/>
          <w:sz w:val="24"/>
          <w:szCs w:val="24"/>
        </w:rPr>
      </w:pPr>
      <w:r>
        <w:rPr>
          <w:rFonts w:cs="Times New Roman"/>
          <w:noProof/>
          <w:sz w:val="24"/>
          <w:szCs w:val="24"/>
        </w:rPr>
        <w:drawing>
          <wp:inline distT="0" distB="0" distL="0" distR="0" wp14:anchorId="0926963A" wp14:editId="060FB733">
            <wp:extent cx="5934075" cy="2971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Pr>
          <w:rFonts w:cs="Times New Roman"/>
          <w:noProof/>
          <w:sz w:val="24"/>
          <w:szCs w:val="24"/>
        </w:rPr>
        <w:drawing>
          <wp:inline distT="0" distB="0" distL="0" distR="0" wp14:anchorId="17A9D8DD" wp14:editId="318A063C">
            <wp:extent cx="5934075" cy="2971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Pr>
          <w:rFonts w:cs="Times New Roman"/>
          <w:noProof/>
          <w:sz w:val="24"/>
          <w:szCs w:val="24"/>
        </w:rPr>
        <w:lastRenderedPageBreak/>
        <w:drawing>
          <wp:inline distT="0" distB="0" distL="0" distR="0" wp14:anchorId="5075D21C" wp14:editId="554A6F73">
            <wp:extent cx="5934075" cy="2971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sidR="00511436" w:rsidRPr="006C4958">
        <w:rPr>
          <w:rFonts w:cs="Times New Roman"/>
          <w:sz w:val="24"/>
          <w:szCs w:val="24"/>
        </w:rPr>
        <w:br/>
      </w:r>
      <w:r>
        <w:rPr>
          <w:rFonts w:cs="Times New Roman"/>
          <w:noProof/>
          <w:sz w:val="24"/>
          <w:szCs w:val="24"/>
        </w:rPr>
        <w:drawing>
          <wp:inline distT="0" distB="0" distL="0" distR="0" wp14:anchorId="5238F170" wp14:editId="6D3C03A3">
            <wp:extent cx="5934075" cy="29718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6F25F2E1" w14:textId="7C79CBFB" w:rsidR="00286856" w:rsidRPr="006C4958" w:rsidRDefault="006C4958" w:rsidP="006C4958">
      <w:pPr>
        <w:jc w:val="center"/>
        <w:rPr>
          <w:rFonts w:cs="Times New Roman"/>
          <w:sz w:val="24"/>
          <w:szCs w:val="24"/>
        </w:rPr>
      </w:pPr>
      <w:r>
        <w:rPr>
          <w:rFonts w:cs="Times New Roman"/>
          <w:noProof/>
          <w:sz w:val="24"/>
          <w:szCs w:val="24"/>
        </w:rPr>
        <w:lastRenderedPageBreak/>
        <w:drawing>
          <wp:inline distT="0" distB="0" distL="0" distR="0" wp14:anchorId="23822B80" wp14:editId="3D5B8E95">
            <wp:extent cx="5934075" cy="2971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sidR="00511436" w:rsidRPr="006C4958">
        <w:rPr>
          <w:rFonts w:cs="Times New Roman"/>
          <w:sz w:val="24"/>
          <w:szCs w:val="24"/>
        </w:rPr>
        <w:br/>
      </w:r>
      <w:r w:rsidR="00511436" w:rsidRPr="006C4958">
        <w:rPr>
          <w:rFonts w:cs="Times New Roman"/>
          <w:sz w:val="24"/>
          <w:szCs w:val="24"/>
        </w:rPr>
        <w:br/>
      </w:r>
      <w:r w:rsidR="00511436" w:rsidRPr="006C4958">
        <w:rPr>
          <w:rFonts w:cs="Times New Roman"/>
          <w:i/>
          <w:sz w:val="24"/>
          <w:szCs w:val="24"/>
        </w:rPr>
        <w:t>Gambar 1. Visualisasi proses dan rute akhir Greedy Best-First Search</w:t>
      </w:r>
    </w:p>
    <w:p w14:paraId="1DE38AB7"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4.2 Hasil Algoritma A*</w:t>
      </w:r>
    </w:p>
    <w:p w14:paraId="3D4D5464" w14:textId="4EB1C154" w:rsidR="00286856" w:rsidRPr="006C4958" w:rsidRDefault="00511436" w:rsidP="006C4958">
      <w:pPr>
        <w:jc w:val="both"/>
        <w:rPr>
          <w:rFonts w:cs="Times New Roman"/>
          <w:sz w:val="24"/>
          <w:szCs w:val="24"/>
        </w:rPr>
      </w:pPr>
      <w:r w:rsidRPr="006C4958">
        <w:rPr>
          <w:rFonts w:cs="Times New Roman"/>
          <w:sz w:val="24"/>
          <w:szCs w:val="24"/>
        </w:rPr>
        <w:t xml:space="preserve">A* </w:t>
      </w:r>
      <w:proofErr w:type="spellStart"/>
      <w:r w:rsidRPr="006C4958">
        <w:rPr>
          <w:rFonts w:cs="Times New Roman"/>
          <w:sz w:val="24"/>
          <w:szCs w:val="24"/>
        </w:rPr>
        <w:t>mengurutkan</w:t>
      </w:r>
      <w:proofErr w:type="spellEnd"/>
      <w:r w:rsidRPr="006C4958">
        <w:rPr>
          <w:rFonts w:cs="Times New Roman"/>
          <w:sz w:val="24"/>
          <w:szCs w:val="24"/>
        </w:rPr>
        <w:t xml:space="preserve"> </w:t>
      </w:r>
      <w:proofErr w:type="spellStart"/>
      <w:r w:rsidRPr="006C4958">
        <w:rPr>
          <w:rFonts w:cs="Times New Roman"/>
          <w:sz w:val="24"/>
          <w:szCs w:val="24"/>
        </w:rPr>
        <w:t>kandidat</w:t>
      </w:r>
      <w:proofErr w:type="spellEnd"/>
      <w:r w:rsidRPr="006C4958">
        <w:rPr>
          <w:rFonts w:cs="Times New Roman"/>
          <w:sz w:val="24"/>
          <w:szCs w:val="24"/>
        </w:rPr>
        <w:t xml:space="preserve"> berdasarkan f(n)</w:t>
      </w:r>
      <w:r w:rsidR="00C15A00">
        <w:rPr>
          <w:rFonts w:cs="Times New Roman"/>
          <w:sz w:val="24"/>
          <w:szCs w:val="24"/>
          <w:lang w:val="id-ID"/>
        </w:rPr>
        <w:t xml:space="preserve"> </w:t>
      </w:r>
      <w:r w:rsidRPr="006C4958">
        <w:rPr>
          <w:rFonts w:cs="Times New Roman"/>
          <w:sz w:val="24"/>
          <w:szCs w:val="24"/>
        </w:rPr>
        <w:t>=</w:t>
      </w:r>
      <w:r w:rsidR="00C15A00">
        <w:rPr>
          <w:rFonts w:cs="Times New Roman"/>
          <w:sz w:val="24"/>
          <w:szCs w:val="24"/>
          <w:lang w:val="id-ID"/>
        </w:rPr>
        <w:t xml:space="preserve"> </w:t>
      </w:r>
      <w:r w:rsidRPr="006C4958">
        <w:rPr>
          <w:rFonts w:cs="Times New Roman"/>
          <w:sz w:val="24"/>
          <w:szCs w:val="24"/>
        </w:rPr>
        <w:t>g(n)</w:t>
      </w:r>
      <w:r w:rsidR="00C15A00">
        <w:rPr>
          <w:rFonts w:cs="Times New Roman"/>
          <w:sz w:val="24"/>
          <w:szCs w:val="24"/>
          <w:lang w:val="id-ID"/>
        </w:rPr>
        <w:t xml:space="preserve"> </w:t>
      </w:r>
      <w:r w:rsidRPr="006C4958">
        <w:rPr>
          <w:rFonts w:cs="Times New Roman"/>
          <w:sz w:val="24"/>
          <w:szCs w:val="24"/>
        </w:rPr>
        <w:t>+h(n). Setelah S dievaluasi, A dan B sama-sama memiliki f(n)=5 sehingga A diproses lebih dahulu berdasarkan urutan alfabet. Namun, B kemudian menghasilkan jalur menuju D dan E dengan nilai f yang lebih rendah. Dari E, tujuan G dapat dicapai dengan biaya total 4, sehingga rute yang ditemukan adalah S → B → D → E → G.</w:t>
      </w:r>
    </w:p>
    <w:p w14:paraId="5AAB45DC" w14:textId="77777777" w:rsidR="00286856" w:rsidRPr="006C4958" w:rsidRDefault="00511436" w:rsidP="006C4958">
      <w:pPr>
        <w:jc w:val="both"/>
        <w:rPr>
          <w:rFonts w:cs="Times New Roman"/>
          <w:sz w:val="24"/>
          <w:szCs w:val="24"/>
        </w:rPr>
      </w:pPr>
      <w:r w:rsidRPr="006C4958">
        <w:rPr>
          <w:rFonts w:cs="Times New Roman"/>
          <w:sz w:val="24"/>
          <w:szCs w:val="24"/>
        </w:rPr>
        <w:t>Perhitungan biaya aktual rute A*:</w:t>
      </w:r>
    </w:p>
    <w:p w14:paraId="32075138" w14:textId="679364ED" w:rsidR="006C4958" w:rsidRPr="006C4958" w:rsidRDefault="00511436" w:rsidP="006C4958">
      <w:pPr>
        <w:jc w:val="center"/>
        <w:rPr>
          <w:rFonts w:cs="Times New Roman"/>
          <w:b/>
          <w:sz w:val="24"/>
          <w:szCs w:val="24"/>
        </w:rPr>
      </w:pPr>
      <w:r w:rsidRPr="006C4958">
        <w:rPr>
          <w:rFonts w:cs="Times New Roman"/>
          <w:b/>
          <w:sz w:val="24"/>
          <w:szCs w:val="24"/>
        </w:rPr>
        <w:t>S → B → D → E → G = 1 + 1 + 1 + 1 = 4</w:t>
      </w:r>
    </w:p>
    <w:p w14:paraId="687AFF44" w14:textId="77777777" w:rsidR="00286856" w:rsidRPr="006C4958" w:rsidRDefault="00511436" w:rsidP="006C4958">
      <w:pPr>
        <w:jc w:val="both"/>
        <w:rPr>
          <w:rFonts w:cs="Times New Roman"/>
          <w:sz w:val="24"/>
          <w:szCs w:val="24"/>
        </w:rPr>
      </w:pPr>
      <w:r w:rsidRPr="006C4958">
        <w:rPr>
          <w:rFonts w:cs="Times New Roman"/>
          <w:sz w:val="24"/>
          <w:szCs w:val="24"/>
        </w:rPr>
        <w:t>Tempatkan visualisasi graf hasil A* pada ruang kosong berikut:</w:t>
      </w:r>
    </w:p>
    <w:p w14:paraId="519FAFA4" w14:textId="02DB1192" w:rsidR="00286856" w:rsidRPr="006C4958" w:rsidRDefault="00511436" w:rsidP="006C4958">
      <w:pPr>
        <w:jc w:val="both"/>
        <w:rPr>
          <w:rFonts w:cs="Times New Roman"/>
          <w:sz w:val="24"/>
          <w:szCs w:val="24"/>
        </w:rPr>
      </w:pPr>
      <w:r w:rsidRPr="006C4958">
        <w:rPr>
          <w:rFonts w:cs="Times New Roman"/>
          <w:sz w:val="24"/>
          <w:szCs w:val="24"/>
        </w:rPr>
        <w:br/>
      </w:r>
      <w:r w:rsidR="006C4958">
        <w:rPr>
          <w:rFonts w:cs="Times New Roman"/>
          <w:noProof/>
          <w:sz w:val="24"/>
          <w:szCs w:val="24"/>
        </w:rPr>
        <w:drawing>
          <wp:inline distT="0" distB="0" distL="0" distR="0" wp14:anchorId="60E1E6FC" wp14:editId="6DDB4C07">
            <wp:extent cx="5486400" cy="2747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7682" cy="2748245"/>
                    </a:xfrm>
                    <a:prstGeom prst="rect">
                      <a:avLst/>
                    </a:prstGeom>
                    <a:noFill/>
                    <a:ln>
                      <a:noFill/>
                    </a:ln>
                  </pic:spPr>
                </pic:pic>
              </a:graphicData>
            </a:graphic>
          </wp:inline>
        </w:drawing>
      </w:r>
      <w:r w:rsidRPr="006C4958">
        <w:rPr>
          <w:rFonts w:cs="Times New Roman"/>
          <w:sz w:val="24"/>
          <w:szCs w:val="24"/>
        </w:rPr>
        <w:br/>
      </w:r>
      <w:r w:rsidRPr="006C4958">
        <w:rPr>
          <w:rFonts w:cs="Times New Roman"/>
          <w:sz w:val="24"/>
          <w:szCs w:val="24"/>
        </w:rPr>
        <w:br/>
      </w:r>
      <w:r w:rsidR="006C4958">
        <w:rPr>
          <w:rFonts w:cs="Times New Roman"/>
          <w:noProof/>
          <w:sz w:val="24"/>
          <w:szCs w:val="24"/>
        </w:rPr>
        <w:lastRenderedPageBreak/>
        <w:drawing>
          <wp:inline distT="0" distB="0" distL="0" distR="0" wp14:anchorId="293DB47B" wp14:editId="3F418D21">
            <wp:extent cx="5934075" cy="2971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sidR="006C4958">
        <w:rPr>
          <w:rFonts w:cs="Times New Roman"/>
          <w:noProof/>
          <w:sz w:val="24"/>
          <w:szCs w:val="24"/>
        </w:rPr>
        <w:drawing>
          <wp:inline distT="0" distB="0" distL="0" distR="0" wp14:anchorId="10AB32A5" wp14:editId="19F193B9">
            <wp:extent cx="5934075" cy="2971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108E8ADD" w14:textId="450DFF18" w:rsidR="006C4958" w:rsidRDefault="006C4958" w:rsidP="006C4958">
      <w:pPr>
        <w:jc w:val="both"/>
        <w:rPr>
          <w:rFonts w:cs="Times New Roman"/>
          <w:sz w:val="24"/>
          <w:szCs w:val="24"/>
        </w:rPr>
      </w:pPr>
      <w:r>
        <w:rPr>
          <w:rFonts w:cs="Times New Roman"/>
          <w:noProof/>
          <w:sz w:val="24"/>
          <w:szCs w:val="24"/>
        </w:rPr>
        <w:lastRenderedPageBreak/>
        <w:drawing>
          <wp:inline distT="0" distB="0" distL="0" distR="0" wp14:anchorId="01DB874D" wp14:editId="5DE251BD">
            <wp:extent cx="5934075" cy="2971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Pr>
          <w:rFonts w:cs="Times New Roman"/>
          <w:noProof/>
          <w:sz w:val="24"/>
          <w:szCs w:val="24"/>
        </w:rPr>
        <w:drawing>
          <wp:inline distT="0" distB="0" distL="0" distR="0" wp14:anchorId="79E864E3" wp14:editId="2E1C13C0">
            <wp:extent cx="5934075" cy="29718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Pr>
          <w:rFonts w:cs="Times New Roman"/>
          <w:noProof/>
          <w:sz w:val="24"/>
          <w:szCs w:val="24"/>
        </w:rPr>
        <w:lastRenderedPageBreak/>
        <w:drawing>
          <wp:inline distT="0" distB="0" distL="0" distR="0" wp14:anchorId="392317E2" wp14:editId="0E1C6356">
            <wp:extent cx="5934075" cy="29718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7621FB8B" w14:textId="38418812" w:rsidR="00286856" w:rsidRPr="006C4958" w:rsidRDefault="006C4958" w:rsidP="006C4958">
      <w:pPr>
        <w:jc w:val="center"/>
        <w:rPr>
          <w:rFonts w:cs="Times New Roman"/>
          <w:sz w:val="24"/>
          <w:szCs w:val="24"/>
        </w:rPr>
      </w:pPr>
      <w:r>
        <w:rPr>
          <w:rFonts w:cs="Times New Roman"/>
          <w:noProof/>
          <w:sz w:val="24"/>
          <w:szCs w:val="24"/>
        </w:rPr>
        <w:drawing>
          <wp:inline distT="0" distB="0" distL="0" distR="0" wp14:anchorId="537CDE98" wp14:editId="4DF7D8B5">
            <wp:extent cx="5934075" cy="2971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sidR="00511436" w:rsidRPr="006C4958">
        <w:rPr>
          <w:rFonts w:cs="Times New Roman"/>
          <w:sz w:val="24"/>
          <w:szCs w:val="24"/>
        </w:rPr>
        <w:br/>
      </w:r>
      <w:r w:rsidR="00511436" w:rsidRPr="006C4958">
        <w:rPr>
          <w:rFonts w:cs="Times New Roman"/>
          <w:sz w:val="24"/>
          <w:szCs w:val="24"/>
        </w:rPr>
        <w:br/>
      </w:r>
      <w:r w:rsidR="00511436" w:rsidRPr="006C4958">
        <w:rPr>
          <w:rFonts w:cs="Times New Roman"/>
          <w:i/>
          <w:sz w:val="24"/>
          <w:szCs w:val="24"/>
        </w:rPr>
        <w:t>Gambar 2. Visualisasi proses dan rute akhir A*</w:t>
      </w:r>
    </w:p>
    <w:p w14:paraId="10BC02F4" w14:textId="77777777" w:rsidR="00286856" w:rsidRPr="006C4958" w:rsidRDefault="00511436" w:rsidP="006C4958">
      <w:pPr>
        <w:pStyle w:val="Heading2"/>
        <w:jc w:val="both"/>
        <w:rPr>
          <w:rFonts w:ascii="Times New Roman" w:hAnsi="Times New Roman" w:cs="Times New Roman"/>
          <w:color w:val="auto"/>
          <w:szCs w:val="24"/>
        </w:rPr>
      </w:pPr>
      <w:r w:rsidRPr="006C4958">
        <w:rPr>
          <w:rFonts w:ascii="Times New Roman" w:hAnsi="Times New Roman" w:cs="Times New Roman"/>
          <w:color w:val="auto"/>
          <w:szCs w:val="24"/>
        </w:rPr>
        <w:t>4.3 Perbandingan Hasil</w:t>
      </w:r>
    </w:p>
    <w:tbl>
      <w:tblPr>
        <w:tblStyle w:val="TableGrid"/>
        <w:tblW w:w="0" w:type="auto"/>
        <w:jc w:val="center"/>
        <w:tblLook w:val="04A0" w:firstRow="1" w:lastRow="0" w:firstColumn="1" w:lastColumn="0" w:noHBand="0" w:noVBand="1"/>
      </w:tblPr>
      <w:tblGrid>
        <w:gridCol w:w="3120"/>
        <w:gridCol w:w="3120"/>
        <w:gridCol w:w="3120"/>
      </w:tblGrid>
      <w:tr w:rsidR="006C4958" w:rsidRPr="006C4958" w14:paraId="48343F59" w14:textId="77777777">
        <w:trPr>
          <w:jc w:val="center"/>
        </w:trPr>
        <w:tc>
          <w:tcPr>
            <w:tcW w:w="3120" w:type="dxa"/>
            <w:shd w:val="clear" w:color="auto" w:fill="D9E2F3"/>
            <w:vAlign w:val="center"/>
          </w:tcPr>
          <w:p w14:paraId="17C9FD12" w14:textId="77777777" w:rsidR="00286856" w:rsidRPr="006C4958" w:rsidRDefault="00511436" w:rsidP="006C4958">
            <w:pPr>
              <w:spacing w:after="0"/>
              <w:jc w:val="both"/>
              <w:rPr>
                <w:rFonts w:cs="Times New Roman"/>
                <w:sz w:val="24"/>
                <w:szCs w:val="24"/>
              </w:rPr>
            </w:pPr>
            <w:r w:rsidRPr="006C4958">
              <w:rPr>
                <w:rFonts w:cs="Times New Roman"/>
                <w:b/>
                <w:sz w:val="24"/>
                <w:szCs w:val="24"/>
              </w:rPr>
              <w:t>Aspek</w:t>
            </w:r>
          </w:p>
        </w:tc>
        <w:tc>
          <w:tcPr>
            <w:tcW w:w="3120" w:type="dxa"/>
            <w:shd w:val="clear" w:color="auto" w:fill="D9E2F3"/>
            <w:vAlign w:val="center"/>
          </w:tcPr>
          <w:p w14:paraId="3AFE5862" w14:textId="77777777" w:rsidR="00286856" w:rsidRPr="006C4958" w:rsidRDefault="00511436" w:rsidP="006C4958">
            <w:pPr>
              <w:spacing w:after="0"/>
              <w:jc w:val="both"/>
              <w:rPr>
                <w:rFonts w:cs="Times New Roman"/>
                <w:sz w:val="24"/>
                <w:szCs w:val="24"/>
              </w:rPr>
            </w:pPr>
            <w:r w:rsidRPr="006C4958">
              <w:rPr>
                <w:rFonts w:cs="Times New Roman"/>
                <w:b/>
                <w:sz w:val="24"/>
                <w:szCs w:val="24"/>
              </w:rPr>
              <w:t>Greedy Best-First Search</w:t>
            </w:r>
          </w:p>
        </w:tc>
        <w:tc>
          <w:tcPr>
            <w:tcW w:w="3120" w:type="dxa"/>
            <w:shd w:val="clear" w:color="auto" w:fill="D9E2F3"/>
            <w:vAlign w:val="center"/>
          </w:tcPr>
          <w:p w14:paraId="4A916DF5" w14:textId="77777777" w:rsidR="00286856" w:rsidRPr="006C4958" w:rsidRDefault="00511436" w:rsidP="006C4958">
            <w:pPr>
              <w:spacing w:after="0"/>
              <w:jc w:val="both"/>
              <w:rPr>
                <w:rFonts w:cs="Times New Roman"/>
                <w:sz w:val="24"/>
                <w:szCs w:val="24"/>
              </w:rPr>
            </w:pPr>
            <w:r w:rsidRPr="006C4958">
              <w:rPr>
                <w:rFonts w:cs="Times New Roman"/>
                <w:b/>
                <w:sz w:val="24"/>
                <w:szCs w:val="24"/>
              </w:rPr>
              <w:t>A*</w:t>
            </w:r>
          </w:p>
        </w:tc>
      </w:tr>
      <w:tr w:rsidR="006C4958" w:rsidRPr="006C4958" w14:paraId="6511D2F1" w14:textId="77777777">
        <w:trPr>
          <w:jc w:val="center"/>
        </w:trPr>
        <w:tc>
          <w:tcPr>
            <w:tcW w:w="3120" w:type="dxa"/>
            <w:vAlign w:val="center"/>
          </w:tcPr>
          <w:p w14:paraId="176F1007" w14:textId="77777777" w:rsidR="00286856" w:rsidRPr="006C4958" w:rsidRDefault="00511436" w:rsidP="006C4958">
            <w:pPr>
              <w:spacing w:after="0"/>
              <w:jc w:val="both"/>
              <w:rPr>
                <w:rFonts w:cs="Times New Roman"/>
                <w:sz w:val="24"/>
                <w:szCs w:val="24"/>
              </w:rPr>
            </w:pPr>
            <w:proofErr w:type="spellStart"/>
            <w:r w:rsidRPr="006C4958">
              <w:rPr>
                <w:rFonts w:cs="Times New Roman"/>
                <w:sz w:val="24"/>
                <w:szCs w:val="24"/>
              </w:rPr>
              <w:t>Prioritas</w:t>
            </w:r>
            <w:proofErr w:type="spellEnd"/>
          </w:p>
        </w:tc>
        <w:tc>
          <w:tcPr>
            <w:tcW w:w="3120" w:type="dxa"/>
            <w:vAlign w:val="center"/>
          </w:tcPr>
          <w:p w14:paraId="1AC69617" w14:textId="77777777" w:rsidR="00286856" w:rsidRPr="006C4958" w:rsidRDefault="00511436" w:rsidP="006C4958">
            <w:pPr>
              <w:spacing w:after="0"/>
              <w:jc w:val="both"/>
              <w:rPr>
                <w:rFonts w:cs="Times New Roman"/>
                <w:sz w:val="24"/>
                <w:szCs w:val="24"/>
              </w:rPr>
            </w:pPr>
            <w:r w:rsidRPr="006C4958">
              <w:rPr>
                <w:rFonts w:cs="Times New Roman"/>
                <w:sz w:val="24"/>
                <w:szCs w:val="24"/>
              </w:rPr>
              <w:t>h(n)</w:t>
            </w:r>
          </w:p>
        </w:tc>
        <w:tc>
          <w:tcPr>
            <w:tcW w:w="3120" w:type="dxa"/>
            <w:vAlign w:val="center"/>
          </w:tcPr>
          <w:p w14:paraId="4F78B703" w14:textId="77777777" w:rsidR="00286856" w:rsidRPr="006C4958" w:rsidRDefault="00511436" w:rsidP="006C4958">
            <w:pPr>
              <w:spacing w:after="0"/>
              <w:jc w:val="both"/>
              <w:rPr>
                <w:rFonts w:cs="Times New Roman"/>
                <w:sz w:val="24"/>
                <w:szCs w:val="24"/>
              </w:rPr>
            </w:pPr>
            <w:r w:rsidRPr="006C4958">
              <w:rPr>
                <w:rFonts w:cs="Times New Roman"/>
                <w:sz w:val="24"/>
                <w:szCs w:val="24"/>
              </w:rPr>
              <w:t>f(n) = g(n) + h(n)</w:t>
            </w:r>
          </w:p>
        </w:tc>
      </w:tr>
      <w:tr w:rsidR="006C4958" w:rsidRPr="006C4958" w14:paraId="5E64F551" w14:textId="77777777">
        <w:trPr>
          <w:jc w:val="center"/>
        </w:trPr>
        <w:tc>
          <w:tcPr>
            <w:tcW w:w="3120" w:type="dxa"/>
            <w:vAlign w:val="center"/>
          </w:tcPr>
          <w:p w14:paraId="77D6541E" w14:textId="77777777" w:rsidR="00286856" w:rsidRPr="006C4958" w:rsidRDefault="00511436" w:rsidP="006C4958">
            <w:pPr>
              <w:spacing w:after="0"/>
              <w:jc w:val="both"/>
              <w:rPr>
                <w:rFonts w:cs="Times New Roman"/>
                <w:sz w:val="24"/>
                <w:szCs w:val="24"/>
              </w:rPr>
            </w:pPr>
            <w:proofErr w:type="spellStart"/>
            <w:r w:rsidRPr="006C4958">
              <w:rPr>
                <w:rFonts w:cs="Times New Roman"/>
                <w:sz w:val="24"/>
                <w:szCs w:val="24"/>
              </w:rPr>
              <w:t>Rute</w:t>
            </w:r>
            <w:proofErr w:type="spellEnd"/>
            <w:r w:rsidRPr="006C4958">
              <w:rPr>
                <w:rFonts w:cs="Times New Roman"/>
                <w:sz w:val="24"/>
                <w:szCs w:val="24"/>
              </w:rPr>
              <w:t xml:space="preserve"> yang </w:t>
            </w:r>
            <w:proofErr w:type="spellStart"/>
            <w:r w:rsidRPr="006C4958">
              <w:rPr>
                <w:rFonts w:cs="Times New Roman"/>
                <w:sz w:val="24"/>
                <w:szCs w:val="24"/>
              </w:rPr>
              <w:t>ditemukan</w:t>
            </w:r>
            <w:proofErr w:type="spellEnd"/>
          </w:p>
        </w:tc>
        <w:tc>
          <w:tcPr>
            <w:tcW w:w="3120" w:type="dxa"/>
            <w:vAlign w:val="center"/>
          </w:tcPr>
          <w:p w14:paraId="74660AAA" w14:textId="77777777" w:rsidR="00286856" w:rsidRPr="006C4958" w:rsidRDefault="00511436" w:rsidP="006C4958">
            <w:pPr>
              <w:spacing w:after="0"/>
              <w:jc w:val="both"/>
              <w:rPr>
                <w:rFonts w:cs="Times New Roman"/>
                <w:sz w:val="24"/>
                <w:szCs w:val="24"/>
              </w:rPr>
            </w:pPr>
            <w:r w:rsidRPr="006C4958">
              <w:rPr>
                <w:rFonts w:cs="Times New Roman"/>
                <w:sz w:val="24"/>
                <w:szCs w:val="24"/>
              </w:rPr>
              <w:t>S → A → C → G</w:t>
            </w:r>
          </w:p>
        </w:tc>
        <w:tc>
          <w:tcPr>
            <w:tcW w:w="3120" w:type="dxa"/>
            <w:vAlign w:val="center"/>
          </w:tcPr>
          <w:p w14:paraId="09B4210F" w14:textId="77777777" w:rsidR="00286856" w:rsidRPr="006C4958" w:rsidRDefault="00511436" w:rsidP="006C4958">
            <w:pPr>
              <w:spacing w:after="0"/>
              <w:jc w:val="both"/>
              <w:rPr>
                <w:rFonts w:cs="Times New Roman"/>
                <w:sz w:val="24"/>
                <w:szCs w:val="24"/>
              </w:rPr>
            </w:pPr>
            <w:r w:rsidRPr="006C4958">
              <w:rPr>
                <w:rFonts w:cs="Times New Roman"/>
                <w:sz w:val="24"/>
                <w:szCs w:val="24"/>
              </w:rPr>
              <w:t>S → B → D → E → G</w:t>
            </w:r>
          </w:p>
        </w:tc>
      </w:tr>
      <w:tr w:rsidR="006C4958" w:rsidRPr="006C4958" w14:paraId="56A11CC1" w14:textId="77777777">
        <w:trPr>
          <w:jc w:val="center"/>
        </w:trPr>
        <w:tc>
          <w:tcPr>
            <w:tcW w:w="3120" w:type="dxa"/>
            <w:vAlign w:val="center"/>
          </w:tcPr>
          <w:p w14:paraId="62241F75" w14:textId="77777777" w:rsidR="00286856" w:rsidRPr="006C4958" w:rsidRDefault="00511436" w:rsidP="006C4958">
            <w:pPr>
              <w:spacing w:after="0"/>
              <w:jc w:val="both"/>
              <w:rPr>
                <w:rFonts w:cs="Times New Roman"/>
                <w:sz w:val="24"/>
                <w:szCs w:val="24"/>
              </w:rPr>
            </w:pPr>
            <w:proofErr w:type="spellStart"/>
            <w:r w:rsidRPr="006C4958">
              <w:rPr>
                <w:rFonts w:cs="Times New Roman"/>
                <w:sz w:val="24"/>
                <w:szCs w:val="24"/>
              </w:rPr>
              <w:t>Biaya</w:t>
            </w:r>
            <w:proofErr w:type="spellEnd"/>
            <w:r w:rsidRPr="006C4958">
              <w:rPr>
                <w:rFonts w:cs="Times New Roman"/>
                <w:sz w:val="24"/>
                <w:szCs w:val="24"/>
              </w:rPr>
              <w:t xml:space="preserve"> </w:t>
            </w:r>
            <w:proofErr w:type="spellStart"/>
            <w:r w:rsidRPr="006C4958">
              <w:rPr>
                <w:rFonts w:cs="Times New Roman"/>
                <w:sz w:val="24"/>
                <w:szCs w:val="24"/>
              </w:rPr>
              <w:t>aktual</w:t>
            </w:r>
            <w:proofErr w:type="spellEnd"/>
          </w:p>
        </w:tc>
        <w:tc>
          <w:tcPr>
            <w:tcW w:w="3120" w:type="dxa"/>
            <w:vAlign w:val="center"/>
          </w:tcPr>
          <w:p w14:paraId="1ED7AF16" w14:textId="77777777" w:rsidR="00286856" w:rsidRPr="006C4958" w:rsidRDefault="00511436" w:rsidP="006C4958">
            <w:pPr>
              <w:spacing w:after="0"/>
              <w:jc w:val="both"/>
              <w:rPr>
                <w:rFonts w:cs="Times New Roman"/>
                <w:sz w:val="24"/>
                <w:szCs w:val="24"/>
              </w:rPr>
            </w:pPr>
            <w:r w:rsidRPr="006C4958">
              <w:rPr>
                <w:rFonts w:cs="Times New Roman"/>
                <w:sz w:val="24"/>
                <w:szCs w:val="24"/>
              </w:rPr>
              <w:t>7</w:t>
            </w:r>
          </w:p>
        </w:tc>
        <w:tc>
          <w:tcPr>
            <w:tcW w:w="3120" w:type="dxa"/>
            <w:vAlign w:val="center"/>
          </w:tcPr>
          <w:p w14:paraId="5364A1D4" w14:textId="77777777" w:rsidR="00286856" w:rsidRPr="006C4958" w:rsidRDefault="00511436" w:rsidP="006C4958">
            <w:pPr>
              <w:spacing w:after="0"/>
              <w:jc w:val="both"/>
              <w:rPr>
                <w:rFonts w:cs="Times New Roman"/>
                <w:sz w:val="24"/>
                <w:szCs w:val="24"/>
              </w:rPr>
            </w:pPr>
            <w:r w:rsidRPr="006C4958">
              <w:rPr>
                <w:rFonts w:cs="Times New Roman"/>
                <w:sz w:val="24"/>
                <w:szCs w:val="24"/>
              </w:rPr>
              <w:t>4</w:t>
            </w:r>
          </w:p>
        </w:tc>
      </w:tr>
      <w:tr w:rsidR="006C4958" w:rsidRPr="006C4958" w14:paraId="6C7E21C9" w14:textId="77777777">
        <w:trPr>
          <w:jc w:val="center"/>
        </w:trPr>
        <w:tc>
          <w:tcPr>
            <w:tcW w:w="3120" w:type="dxa"/>
            <w:vAlign w:val="center"/>
          </w:tcPr>
          <w:p w14:paraId="7DD8F0AD" w14:textId="77777777" w:rsidR="00286856" w:rsidRPr="006C4958" w:rsidRDefault="00511436" w:rsidP="006C4958">
            <w:pPr>
              <w:spacing w:after="0"/>
              <w:rPr>
                <w:rFonts w:cs="Times New Roman"/>
                <w:sz w:val="24"/>
                <w:szCs w:val="24"/>
              </w:rPr>
            </w:pPr>
            <w:proofErr w:type="spellStart"/>
            <w:r w:rsidRPr="006C4958">
              <w:rPr>
                <w:rFonts w:cs="Times New Roman"/>
                <w:sz w:val="24"/>
                <w:szCs w:val="24"/>
              </w:rPr>
              <w:t>Pertimbangan</w:t>
            </w:r>
            <w:proofErr w:type="spellEnd"/>
            <w:r w:rsidRPr="006C4958">
              <w:rPr>
                <w:rFonts w:cs="Times New Roman"/>
                <w:sz w:val="24"/>
                <w:szCs w:val="24"/>
              </w:rPr>
              <w:t xml:space="preserve"> </w:t>
            </w:r>
            <w:proofErr w:type="spellStart"/>
            <w:r w:rsidRPr="006C4958">
              <w:rPr>
                <w:rFonts w:cs="Times New Roman"/>
                <w:sz w:val="24"/>
                <w:szCs w:val="24"/>
              </w:rPr>
              <w:t>biaya</w:t>
            </w:r>
            <w:proofErr w:type="spellEnd"/>
            <w:r w:rsidRPr="006C4958">
              <w:rPr>
                <w:rFonts w:cs="Times New Roman"/>
                <w:sz w:val="24"/>
                <w:szCs w:val="24"/>
              </w:rPr>
              <w:t xml:space="preserve"> </w:t>
            </w:r>
            <w:proofErr w:type="spellStart"/>
            <w:r w:rsidRPr="006C4958">
              <w:rPr>
                <w:rFonts w:cs="Times New Roman"/>
                <w:sz w:val="24"/>
                <w:szCs w:val="24"/>
              </w:rPr>
              <w:t>perjalanan</w:t>
            </w:r>
            <w:proofErr w:type="spellEnd"/>
          </w:p>
        </w:tc>
        <w:tc>
          <w:tcPr>
            <w:tcW w:w="3120" w:type="dxa"/>
            <w:vAlign w:val="center"/>
          </w:tcPr>
          <w:p w14:paraId="06961184" w14:textId="77777777" w:rsidR="00286856" w:rsidRPr="006C4958" w:rsidRDefault="00511436" w:rsidP="006C4958">
            <w:pPr>
              <w:spacing w:after="0"/>
              <w:jc w:val="both"/>
              <w:rPr>
                <w:rFonts w:cs="Times New Roman"/>
                <w:sz w:val="24"/>
                <w:szCs w:val="24"/>
              </w:rPr>
            </w:pPr>
            <w:r w:rsidRPr="006C4958">
              <w:rPr>
                <w:rFonts w:cs="Times New Roman"/>
                <w:sz w:val="24"/>
                <w:szCs w:val="24"/>
              </w:rPr>
              <w:t>Tidak secara langsung</w:t>
            </w:r>
          </w:p>
        </w:tc>
        <w:tc>
          <w:tcPr>
            <w:tcW w:w="3120" w:type="dxa"/>
            <w:vAlign w:val="center"/>
          </w:tcPr>
          <w:p w14:paraId="462AA163" w14:textId="77777777" w:rsidR="00286856" w:rsidRPr="006C4958" w:rsidRDefault="00511436" w:rsidP="006C4958">
            <w:pPr>
              <w:spacing w:after="0"/>
              <w:jc w:val="both"/>
              <w:rPr>
                <w:rFonts w:cs="Times New Roman"/>
                <w:sz w:val="24"/>
                <w:szCs w:val="24"/>
              </w:rPr>
            </w:pPr>
            <w:r w:rsidRPr="006C4958">
              <w:rPr>
                <w:rFonts w:cs="Times New Roman"/>
                <w:sz w:val="24"/>
                <w:szCs w:val="24"/>
              </w:rPr>
              <w:t>Ya, melalui g(n)</w:t>
            </w:r>
          </w:p>
        </w:tc>
      </w:tr>
    </w:tbl>
    <w:p w14:paraId="3DE31F85" w14:textId="77777777" w:rsidR="00286856" w:rsidRPr="006C4958" w:rsidRDefault="00511436" w:rsidP="006C4958">
      <w:pPr>
        <w:jc w:val="both"/>
        <w:rPr>
          <w:rFonts w:cs="Times New Roman"/>
          <w:sz w:val="24"/>
          <w:szCs w:val="24"/>
        </w:rPr>
      </w:pPr>
      <w:r w:rsidRPr="006C4958">
        <w:rPr>
          <w:rFonts w:cs="Times New Roman"/>
          <w:sz w:val="24"/>
          <w:szCs w:val="24"/>
        </w:rPr>
        <w:t xml:space="preserve">Pada </w:t>
      </w:r>
      <w:proofErr w:type="spellStart"/>
      <w:r w:rsidRPr="006C4958">
        <w:rPr>
          <w:rFonts w:cs="Times New Roman"/>
          <w:sz w:val="24"/>
          <w:szCs w:val="24"/>
        </w:rPr>
        <w:t>graf</w:t>
      </w:r>
      <w:proofErr w:type="spellEnd"/>
      <w:r w:rsidRPr="006C4958">
        <w:rPr>
          <w:rFonts w:cs="Times New Roman"/>
          <w:sz w:val="24"/>
          <w:szCs w:val="24"/>
        </w:rPr>
        <w:t xml:space="preserve"> yang </w:t>
      </w:r>
      <w:proofErr w:type="spellStart"/>
      <w:r w:rsidRPr="006C4958">
        <w:rPr>
          <w:rFonts w:cs="Times New Roman"/>
          <w:sz w:val="24"/>
          <w:szCs w:val="24"/>
        </w:rPr>
        <w:t>diuji</w:t>
      </w:r>
      <w:proofErr w:type="spellEnd"/>
      <w:r w:rsidRPr="006C4958">
        <w:rPr>
          <w:rFonts w:cs="Times New Roman"/>
          <w:sz w:val="24"/>
          <w:szCs w:val="24"/>
        </w:rPr>
        <w:t xml:space="preserve">, </w:t>
      </w:r>
      <w:proofErr w:type="spellStart"/>
      <w:r w:rsidRPr="006C4958">
        <w:rPr>
          <w:rFonts w:cs="Times New Roman"/>
          <w:sz w:val="24"/>
          <w:szCs w:val="24"/>
        </w:rPr>
        <w:t>biaya</w:t>
      </w:r>
      <w:proofErr w:type="spellEnd"/>
      <w:r w:rsidRPr="006C4958">
        <w:rPr>
          <w:rFonts w:cs="Times New Roman"/>
          <w:sz w:val="24"/>
          <w:szCs w:val="24"/>
        </w:rPr>
        <w:t xml:space="preserve"> rute A* adalah 4, sedangkan biaya rute Greedy adalah 7. Dengan demikian, rute A* yang ditemukan lebih murah 3 satuan biaya pada kasus ini. Hasil ini </w:t>
      </w:r>
      <w:r w:rsidRPr="006C4958">
        <w:rPr>
          <w:rFonts w:cs="Times New Roman"/>
          <w:sz w:val="24"/>
          <w:szCs w:val="24"/>
        </w:rPr>
        <w:lastRenderedPageBreak/>
        <w:t>menunjukkan bahwa pemilihan node hanya berdasarkan heuristik dapat menghasilkan rute yang bukan paling murah.</w:t>
      </w:r>
    </w:p>
    <w:p w14:paraId="4D3D02C3" w14:textId="423CC1E1" w:rsidR="00286856" w:rsidRPr="006C4958" w:rsidRDefault="00511436" w:rsidP="006C4958">
      <w:pPr>
        <w:jc w:val="both"/>
        <w:rPr>
          <w:rFonts w:cs="Times New Roman"/>
          <w:sz w:val="24"/>
          <w:szCs w:val="24"/>
        </w:rPr>
      </w:pPr>
      <w:r w:rsidRPr="006C4958">
        <w:rPr>
          <w:rFonts w:cs="Times New Roman"/>
          <w:sz w:val="24"/>
          <w:szCs w:val="24"/>
        </w:rPr>
        <w:t xml:space="preserve">Catatan metodologis: implementasi menghitung Manhattan Distance dari koordinat node. Pada </w:t>
      </w:r>
      <w:proofErr w:type="spellStart"/>
      <w:r w:rsidRPr="006C4958">
        <w:rPr>
          <w:rFonts w:cs="Times New Roman"/>
          <w:sz w:val="24"/>
          <w:szCs w:val="24"/>
        </w:rPr>
        <w:t>graf</w:t>
      </w:r>
      <w:proofErr w:type="spellEnd"/>
      <w:r w:rsidRPr="006C4958">
        <w:rPr>
          <w:rFonts w:cs="Times New Roman"/>
          <w:sz w:val="24"/>
          <w:szCs w:val="24"/>
        </w:rPr>
        <w:t xml:space="preserve"> ini, </w:t>
      </w:r>
      <w:proofErr w:type="spellStart"/>
      <w:r w:rsidRPr="006C4958">
        <w:rPr>
          <w:rFonts w:cs="Times New Roman"/>
          <w:sz w:val="24"/>
          <w:szCs w:val="24"/>
        </w:rPr>
        <w:t>nilai</w:t>
      </w:r>
      <w:proofErr w:type="spellEnd"/>
      <w:r w:rsidRPr="006C4958">
        <w:rPr>
          <w:rFonts w:cs="Times New Roman"/>
          <w:sz w:val="24"/>
          <w:szCs w:val="24"/>
        </w:rPr>
        <w:t xml:space="preserve"> h(D)</w:t>
      </w:r>
      <w:r w:rsidR="00C15A00">
        <w:rPr>
          <w:rFonts w:cs="Times New Roman"/>
          <w:sz w:val="24"/>
          <w:szCs w:val="24"/>
          <w:lang w:val="id-ID"/>
        </w:rPr>
        <w:t xml:space="preserve"> </w:t>
      </w:r>
      <w:r w:rsidRPr="006C4958">
        <w:rPr>
          <w:rFonts w:cs="Times New Roman"/>
          <w:sz w:val="24"/>
          <w:szCs w:val="24"/>
        </w:rPr>
        <w:t>=</w:t>
      </w:r>
      <w:r w:rsidR="00C15A00">
        <w:rPr>
          <w:rFonts w:cs="Times New Roman"/>
          <w:sz w:val="24"/>
          <w:szCs w:val="24"/>
          <w:lang w:val="id-ID"/>
        </w:rPr>
        <w:t xml:space="preserve"> </w:t>
      </w:r>
      <w:r w:rsidRPr="006C4958">
        <w:rPr>
          <w:rFonts w:cs="Times New Roman"/>
          <w:sz w:val="24"/>
          <w:szCs w:val="24"/>
        </w:rPr>
        <w:t xml:space="preserve">3, </w:t>
      </w:r>
      <w:proofErr w:type="spellStart"/>
      <w:r w:rsidRPr="006C4958">
        <w:rPr>
          <w:rFonts w:cs="Times New Roman"/>
          <w:sz w:val="24"/>
          <w:szCs w:val="24"/>
        </w:rPr>
        <w:t>sedangkan</w:t>
      </w:r>
      <w:proofErr w:type="spellEnd"/>
      <w:r w:rsidRPr="006C4958">
        <w:rPr>
          <w:rFonts w:cs="Times New Roman"/>
          <w:sz w:val="24"/>
          <w:szCs w:val="24"/>
        </w:rPr>
        <w:t xml:space="preserve"> </w:t>
      </w:r>
      <w:proofErr w:type="spellStart"/>
      <w:r w:rsidRPr="006C4958">
        <w:rPr>
          <w:rFonts w:cs="Times New Roman"/>
          <w:sz w:val="24"/>
          <w:szCs w:val="24"/>
        </w:rPr>
        <w:t>biaya</w:t>
      </w:r>
      <w:proofErr w:type="spellEnd"/>
      <w:r w:rsidRPr="006C4958">
        <w:rPr>
          <w:rFonts w:cs="Times New Roman"/>
          <w:sz w:val="24"/>
          <w:szCs w:val="24"/>
        </w:rPr>
        <w:t xml:space="preserve"> </w:t>
      </w:r>
      <w:proofErr w:type="spellStart"/>
      <w:r w:rsidRPr="006C4958">
        <w:rPr>
          <w:rFonts w:cs="Times New Roman"/>
          <w:sz w:val="24"/>
          <w:szCs w:val="24"/>
        </w:rPr>
        <w:t>aktual</w:t>
      </w:r>
      <w:proofErr w:type="spellEnd"/>
      <w:r w:rsidRPr="006C4958">
        <w:rPr>
          <w:rFonts w:cs="Times New Roman"/>
          <w:sz w:val="24"/>
          <w:szCs w:val="24"/>
        </w:rPr>
        <w:t xml:space="preserve"> </w:t>
      </w:r>
      <w:proofErr w:type="spellStart"/>
      <w:r w:rsidRPr="006C4958">
        <w:rPr>
          <w:rFonts w:cs="Times New Roman"/>
          <w:sz w:val="24"/>
          <w:szCs w:val="24"/>
        </w:rPr>
        <w:t>dari</w:t>
      </w:r>
      <w:proofErr w:type="spellEnd"/>
      <w:r w:rsidRPr="006C4958">
        <w:rPr>
          <w:rFonts w:cs="Times New Roman"/>
          <w:sz w:val="24"/>
          <w:szCs w:val="24"/>
        </w:rPr>
        <w:t xml:space="preserve"> D ke G adalah 2. Karena heuristik tersebut melebihi biaya sebenarnya pada node D, syarat heuristik admissible tidak terpenuhi. Oleh sebab itu, hasil eksperimen menunjukkan A* menemukan rute termurah pada graf ini, tetapi </w:t>
      </w:r>
      <w:proofErr w:type="spellStart"/>
      <w:r w:rsidRPr="006C4958">
        <w:rPr>
          <w:rFonts w:cs="Times New Roman"/>
          <w:sz w:val="24"/>
          <w:szCs w:val="24"/>
        </w:rPr>
        <w:t>jaminan</w:t>
      </w:r>
      <w:proofErr w:type="spellEnd"/>
      <w:r w:rsidRPr="006C4958">
        <w:rPr>
          <w:rFonts w:cs="Times New Roman"/>
          <w:sz w:val="24"/>
          <w:szCs w:val="24"/>
        </w:rPr>
        <w:t xml:space="preserve"> </w:t>
      </w:r>
      <w:proofErr w:type="spellStart"/>
      <w:r w:rsidRPr="006C4958">
        <w:rPr>
          <w:rFonts w:cs="Times New Roman"/>
          <w:sz w:val="24"/>
          <w:szCs w:val="24"/>
        </w:rPr>
        <w:t>optimalitas</w:t>
      </w:r>
      <w:proofErr w:type="spellEnd"/>
      <w:r w:rsidRPr="006C4958">
        <w:rPr>
          <w:rFonts w:cs="Times New Roman"/>
          <w:sz w:val="24"/>
          <w:szCs w:val="24"/>
        </w:rPr>
        <w:t xml:space="preserve"> umum tidak dapat </w:t>
      </w:r>
      <w:proofErr w:type="spellStart"/>
      <w:r w:rsidRPr="006C4958">
        <w:rPr>
          <w:rFonts w:cs="Times New Roman"/>
          <w:sz w:val="24"/>
          <w:szCs w:val="24"/>
        </w:rPr>
        <w:t>disimpulkan</w:t>
      </w:r>
      <w:proofErr w:type="spellEnd"/>
      <w:r w:rsidRPr="006C4958">
        <w:rPr>
          <w:rFonts w:cs="Times New Roman"/>
          <w:sz w:val="24"/>
          <w:szCs w:val="24"/>
        </w:rPr>
        <w:t xml:space="preserve"> hanya </w:t>
      </w:r>
      <w:proofErr w:type="spellStart"/>
      <w:r w:rsidRPr="006C4958">
        <w:rPr>
          <w:rFonts w:cs="Times New Roman"/>
          <w:sz w:val="24"/>
          <w:szCs w:val="24"/>
        </w:rPr>
        <w:t>dari</w:t>
      </w:r>
      <w:proofErr w:type="spellEnd"/>
      <w:r w:rsidRPr="006C4958">
        <w:rPr>
          <w:rFonts w:cs="Times New Roman"/>
          <w:sz w:val="24"/>
          <w:szCs w:val="24"/>
        </w:rPr>
        <w:t xml:space="preserve"> </w:t>
      </w:r>
      <w:proofErr w:type="spellStart"/>
      <w:r w:rsidRPr="006C4958">
        <w:rPr>
          <w:rFonts w:cs="Times New Roman"/>
          <w:sz w:val="24"/>
          <w:szCs w:val="24"/>
        </w:rPr>
        <w:t>konfigurasi</w:t>
      </w:r>
      <w:proofErr w:type="spellEnd"/>
      <w:r w:rsidRPr="006C4958">
        <w:rPr>
          <w:rFonts w:cs="Times New Roman"/>
          <w:sz w:val="24"/>
          <w:szCs w:val="24"/>
        </w:rPr>
        <w:t xml:space="preserve"> heuristik ini.</w:t>
      </w:r>
    </w:p>
    <w:p w14:paraId="389FDDB0" w14:textId="7D54FA5F" w:rsidR="00286856" w:rsidRPr="006C4958" w:rsidRDefault="006C4958" w:rsidP="006C4958">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lang w:val="id-ID"/>
        </w:rPr>
        <w:t>5</w:t>
      </w:r>
      <w:r w:rsidR="00511436" w:rsidRPr="006C4958">
        <w:rPr>
          <w:rFonts w:ascii="Times New Roman" w:hAnsi="Times New Roman" w:cs="Times New Roman"/>
          <w:color w:val="auto"/>
          <w:sz w:val="24"/>
          <w:szCs w:val="24"/>
        </w:rPr>
        <w:t>. KESIMPULAN</w:t>
      </w:r>
    </w:p>
    <w:p w14:paraId="68088386" w14:textId="5193EF4A" w:rsidR="00286856" w:rsidRPr="006C4958" w:rsidRDefault="00511436" w:rsidP="006C4958">
      <w:pPr>
        <w:jc w:val="both"/>
        <w:rPr>
          <w:rFonts w:cs="Times New Roman"/>
          <w:sz w:val="24"/>
          <w:szCs w:val="24"/>
        </w:rPr>
      </w:pPr>
      <w:r w:rsidRPr="006C4958">
        <w:rPr>
          <w:rFonts w:cs="Times New Roman"/>
          <w:sz w:val="24"/>
          <w:szCs w:val="24"/>
        </w:rPr>
        <w:t xml:space="preserve">Berdasarkan implementasi dan pengujian pada graf berarah dari S menuju G, algoritma Greedy Best-First Search menghasilkan rute S → A → C → G dengan biaya 7. Sementara itu, algoritma A* menghasilkan rute S → B → D → E → G dengan biaya 4. Perbedaan tersebut terjadi karena Greedy memilih node berdasarkan nilai heuristik h(n), sedangkan A* mempertimbangkan biaya aktual g(n) dan </w:t>
      </w:r>
      <w:proofErr w:type="spellStart"/>
      <w:r w:rsidRPr="006C4958">
        <w:rPr>
          <w:rFonts w:cs="Times New Roman"/>
          <w:sz w:val="24"/>
          <w:szCs w:val="24"/>
        </w:rPr>
        <w:t>heuristik</w:t>
      </w:r>
      <w:proofErr w:type="spellEnd"/>
      <w:r w:rsidRPr="006C4958">
        <w:rPr>
          <w:rFonts w:cs="Times New Roman"/>
          <w:sz w:val="24"/>
          <w:szCs w:val="24"/>
        </w:rPr>
        <w:t xml:space="preserve"> h(n) melalui </w:t>
      </w:r>
      <w:proofErr w:type="spellStart"/>
      <w:r w:rsidRPr="006C4958">
        <w:rPr>
          <w:rFonts w:cs="Times New Roman"/>
          <w:sz w:val="24"/>
          <w:szCs w:val="24"/>
        </w:rPr>
        <w:t>fungsi</w:t>
      </w:r>
      <w:proofErr w:type="spellEnd"/>
      <w:r w:rsidRPr="006C4958">
        <w:rPr>
          <w:rFonts w:cs="Times New Roman"/>
          <w:sz w:val="24"/>
          <w:szCs w:val="24"/>
        </w:rPr>
        <w:t xml:space="preserve"> </w:t>
      </w:r>
      <w:proofErr w:type="spellStart"/>
      <w:r w:rsidRPr="006C4958">
        <w:rPr>
          <w:rFonts w:cs="Times New Roman"/>
          <w:sz w:val="24"/>
          <w:szCs w:val="24"/>
        </w:rPr>
        <w:t>evaluasi</w:t>
      </w:r>
      <w:proofErr w:type="spellEnd"/>
      <w:r w:rsidRPr="006C4958">
        <w:rPr>
          <w:rFonts w:cs="Times New Roman"/>
          <w:sz w:val="24"/>
          <w:szCs w:val="24"/>
        </w:rPr>
        <w:t xml:space="preserve"> f(n)</w:t>
      </w:r>
      <w:r w:rsidR="00C15A00">
        <w:rPr>
          <w:rFonts w:cs="Times New Roman"/>
          <w:sz w:val="24"/>
          <w:szCs w:val="24"/>
          <w:lang w:val="id-ID"/>
        </w:rPr>
        <w:t xml:space="preserve"> </w:t>
      </w:r>
      <w:r w:rsidRPr="006C4958">
        <w:rPr>
          <w:rFonts w:cs="Times New Roman"/>
          <w:sz w:val="24"/>
          <w:szCs w:val="24"/>
        </w:rPr>
        <w:t>=</w:t>
      </w:r>
      <w:r w:rsidR="00C15A00">
        <w:rPr>
          <w:rFonts w:cs="Times New Roman"/>
          <w:sz w:val="24"/>
          <w:szCs w:val="24"/>
          <w:lang w:val="id-ID"/>
        </w:rPr>
        <w:t xml:space="preserve"> </w:t>
      </w:r>
      <w:r w:rsidRPr="006C4958">
        <w:rPr>
          <w:rFonts w:cs="Times New Roman"/>
          <w:sz w:val="24"/>
          <w:szCs w:val="24"/>
        </w:rPr>
        <w:t>g(n)</w:t>
      </w:r>
      <w:r w:rsidR="00C15A00">
        <w:rPr>
          <w:rFonts w:cs="Times New Roman"/>
          <w:sz w:val="24"/>
          <w:szCs w:val="24"/>
          <w:lang w:val="id-ID"/>
        </w:rPr>
        <w:t xml:space="preserve"> </w:t>
      </w:r>
      <w:r w:rsidRPr="006C4958">
        <w:rPr>
          <w:rFonts w:cs="Times New Roman"/>
          <w:sz w:val="24"/>
          <w:szCs w:val="24"/>
        </w:rPr>
        <w:t>+</w:t>
      </w:r>
      <w:r w:rsidR="00C15A00">
        <w:rPr>
          <w:rFonts w:cs="Times New Roman"/>
          <w:sz w:val="24"/>
          <w:szCs w:val="24"/>
          <w:lang w:val="id-ID"/>
        </w:rPr>
        <w:t xml:space="preserve"> </w:t>
      </w:r>
      <w:r w:rsidRPr="006C4958">
        <w:rPr>
          <w:rFonts w:cs="Times New Roman"/>
          <w:sz w:val="24"/>
          <w:szCs w:val="24"/>
        </w:rPr>
        <w:t>h(n).</w:t>
      </w:r>
    </w:p>
    <w:p w14:paraId="29AA9CAC" w14:textId="77777777" w:rsidR="00286856" w:rsidRPr="006C4958" w:rsidRDefault="00511436" w:rsidP="006C4958">
      <w:pPr>
        <w:jc w:val="both"/>
        <w:rPr>
          <w:rFonts w:cs="Times New Roman"/>
          <w:sz w:val="24"/>
          <w:szCs w:val="24"/>
        </w:rPr>
      </w:pPr>
      <w:r w:rsidRPr="006C4958">
        <w:rPr>
          <w:rFonts w:cs="Times New Roman"/>
          <w:sz w:val="24"/>
          <w:szCs w:val="24"/>
        </w:rPr>
        <w:t>Pada pengujian ini, A* menghasilkan rute dengan biaya lebih rendah dibandingkan Greedy. Visualisasi graf membantu memperlihatkan urutan evaluasi node dan rute yang ditemukan. Namun, karena heuristik Manhattan pada konfigurasi ini tidak admissible untuk seluruh node, pengujian lanjutan dengan heuristik yang memenuhi syarat atau graf tambahan diperlukan untuk menguji jaminan optimalitas A* secara lebih kuat.</w:t>
      </w:r>
    </w:p>
    <w:p w14:paraId="57FD7102" w14:textId="59BA615A" w:rsidR="00C15A00" w:rsidRDefault="00C15A00" w:rsidP="006C4958">
      <w:pPr>
        <w:jc w:val="both"/>
        <w:rPr>
          <w:rFonts w:cs="Times New Roman"/>
          <w:b/>
          <w:bCs/>
          <w:sz w:val="24"/>
          <w:szCs w:val="24"/>
          <w:lang w:val="id-ID"/>
        </w:rPr>
      </w:pPr>
    </w:p>
    <w:p w14:paraId="5E35AB83" w14:textId="1598C3DD" w:rsidR="00C15A00" w:rsidRDefault="00C15A00" w:rsidP="006C4958">
      <w:pPr>
        <w:jc w:val="both"/>
        <w:rPr>
          <w:rFonts w:cs="Times New Roman"/>
          <w:b/>
          <w:bCs/>
          <w:sz w:val="24"/>
          <w:szCs w:val="24"/>
          <w:lang w:val="id-ID"/>
        </w:rPr>
      </w:pPr>
      <w:r>
        <w:rPr>
          <w:rFonts w:cs="Times New Roman"/>
          <w:b/>
          <w:bCs/>
          <w:sz w:val="24"/>
          <w:szCs w:val="24"/>
          <w:lang w:val="id-ID"/>
        </w:rPr>
        <w:t>LAMPIRAN</w:t>
      </w:r>
    </w:p>
    <w:tbl>
      <w:tblPr>
        <w:tblStyle w:val="TableGrid"/>
        <w:tblW w:w="0" w:type="auto"/>
        <w:tblInd w:w="108" w:type="dxa"/>
        <w:tblLook w:val="04A0" w:firstRow="1" w:lastRow="0" w:firstColumn="1" w:lastColumn="0" w:noHBand="0" w:noVBand="1"/>
      </w:tblPr>
      <w:tblGrid>
        <w:gridCol w:w="2088"/>
        <w:gridCol w:w="7380"/>
      </w:tblGrid>
      <w:tr w:rsidR="00C15A00" w14:paraId="6E15B207" w14:textId="77777777" w:rsidTr="00C15A00">
        <w:tc>
          <w:tcPr>
            <w:tcW w:w="2088" w:type="dxa"/>
          </w:tcPr>
          <w:p w14:paraId="0746415B" w14:textId="2A976DB6" w:rsidR="00C15A00" w:rsidRDefault="00C15A00" w:rsidP="006C4958">
            <w:pPr>
              <w:jc w:val="both"/>
              <w:rPr>
                <w:rFonts w:cs="Times New Roman"/>
                <w:b/>
                <w:bCs/>
                <w:sz w:val="24"/>
                <w:szCs w:val="24"/>
                <w:lang w:val="id-ID"/>
              </w:rPr>
            </w:pPr>
            <w:r>
              <w:rPr>
                <w:rFonts w:cs="Times New Roman"/>
                <w:b/>
                <w:bCs/>
                <w:sz w:val="24"/>
                <w:szCs w:val="24"/>
                <w:lang w:val="id-ID"/>
              </w:rPr>
              <w:t xml:space="preserve">Link </w:t>
            </w:r>
            <w:proofErr w:type="spellStart"/>
            <w:r>
              <w:rPr>
                <w:rFonts w:cs="Times New Roman"/>
                <w:b/>
                <w:bCs/>
                <w:sz w:val="24"/>
                <w:szCs w:val="24"/>
                <w:lang w:val="id-ID"/>
              </w:rPr>
              <w:t>Github</w:t>
            </w:r>
            <w:proofErr w:type="spellEnd"/>
          </w:p>
        </w:tc>
        <w:tc>
          <w:tcPr>
            <w:tcW w:w="7380" w:type="dxa"/>
          </w:tcPr>
          <w:p w14:paraId="2D45E958" w14:textId="613D6EF9" w:rsidR="00C15A00" w:rsidRPr="00C15A00" w:rsidRDefault="00F2302C" w:rsidP="006C4958">
            <w:pPr>
              <w:jc w:val="both"/>
              <w:rPr>
                <w:rFonts w:cs="Times New Roman"/>
                <w:sz w:val="24"/>
                <w:szCs w:val="24"/>
                <w:lang w:val="id-ID"/>
              </w:rPr>
            </w:pPr>
            <w:hyperlink r:id="rId21" w:history="1">
              <w:r w:rsidR="00C15A00" w:rsidRPr="00FC41A7">
                <w:rPr>
                  <w:rStyle w:val="Hyperlink"/>
                  <w:rFonts w:cs="Times New Roman"/>
                  <w:sz w:val="24"/>
                  <w:szCs w:val="24"/>
                  <w:lang w:val="id-ID"/>
                </w:rPr>
                <w:t>https://github.com/Satria6Salam/-Greedy-dan-Astar/tree/main</w:t>
              </w:r>
            </w:hyperlink>
            <w:r w:rsidR="00C15A00">
              <w:rPr>
                <w:rFonts w:cs="Times New Roman"/>
                <w:sz w:val="24"/>
                <w:szCs w:val="24"/>
                <w:lang w:val="id-ID"/>
              </w:rPr>
              <w:t xml:space="preserve"> </w:t>
            </w:r>
          </w:p>
        </w:tc>
      </w:tr>
    </w:tbl>
    <w:p w14:paraId="209EA744" w14:textId="3140E687" w:rsidR="00C15A00" w:rsidRPr="00C15A00" w:rsidRDefault="00C15A00" w:rsidP="006C4958">
      <w:pPr>
        <w:jc w:val="both"/>
        <w:rPr>
          <w:rFonts w:cs="Times New Roman"/>
          <w:b/>
          <w:bCs/>
          <w:sz w:val="24"/>
          <w:szCs w:val="24"/>
          <w:lang w:val="id-ID"/>
        </w:rPr>
      </w:pPr>
    </w:p>
    <w:sectPr w:rsidR="00C15A00" w:rsidRPr="00C15A00" w:rsidSect="00034616">
      <w:footerReference w:type="default" r:id="rId22"/>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51BFF" w14:textId="77777777" w:rsidR="00F2302C" w:rsidRDefault="00F2302C">
      <w:pPr>
        <w:spacing w:after="0" w:line="240" w:lineRule="auto"/>
      </w:pPr>
      <w:r>
        <w:separator/>
      </w:r>
    </w:p>
  </w:endnote>
  <w:endnote w:type="continuationSeparator" w:id="0">
    <w:p w14:paraId="408A2852" w14:textId="77777777" w:rsidR="00F2302C" w:rsidRDefault="00F2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F438" w14:textId="77777777" w:rsidR="00286856" w:rsidRDefault="00511436">
    <w:pPr>
      <w:pStyle w:val="Footer"/>
      <w:jc w:val="center"/>
    </w:pPr>
    <w:r>
      <w:t xml:space="preserve">Laporan UTS – Implementasi Greedy dan A*  |  Halaman </w:t>
    </w:r>
    <w:r>
      <w:fldChar w:fldCharType="begin"/>
    </w:r>
    <w:r>
      <w:instrText>PAGE</w:instrText>
    </w:r>
    <w:r>
      <w:fldChar w:fldCharType="separate"/>
    </w:r>
    <w:r w:rsidR="006C49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45EC3" w14:textId="77777777" w:rsidR="00F2302C" w:rsidRDefault="00F2302C">
      <w:pPr>
        <w:spacing w:after="0" w:line="240" w:lineRule="auto"/>
      </w:pPr>
      <w:r>
        <w:separator/>
      </w:r>
    </w:p>
  </w:footnote>
  <w:footnote w:type="continuationSeparator" w:id="0">
    <w:p w14:paraId="455AC284" w14:textId="77777777" w:rsidR="00F2302C" w:rsidRDefault="00F2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856"/>
    <w:rsid w:val="0029639D"/>
    <w:rsid w:val="00326F90"/>
    <w:rsid w:val="00511436"/>
    <w:rsid w:val="006C4958"/>
    <w:rsid w:val="008B2FFF"/>
    <w:rsid w:val="00AA1D8D"/>
    <w:rsid w:val="00B47730"/>
    <w:rsid w:val="00C15A00"/>
    <w:rsid w:val="00C25D84"/>
    <w:rsid w:val="00CB0664"/>
    <w:rsid w:val="00E90DA9"/>
    <w:rsid w:val="00F230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F39E3"/>
  <w14:defaultImageDpi w14:val="32767"/>
  <w15:docId w15:val="{076C33A6-9567-46CF-BA3E-F3D2BF2D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15A00"/>
    <w:rPr>
      <w:color w:val="0000FF" w:themeColor="hyperlink"/>
      <w:u w:val="single"/>
    </w:rPr>
  </w:style>
  <w:style w:type="character" w:styleId="UnresolvedMention">
    <w:name w:val="Unresolved Mention"/>
    <w:basedOn w:val="DefaultParagraphFont"/>
    <w:uiPriority w:val="99"/>
    <w:semiHidden/>
    <w:unhideWhenUsed/>
    <w:rsid w:val="00C15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Satria6Salam/-Greedy-dan-Astar/tree/mai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satria salam</cp:lastModifiedBy>
  <cp:revision>4</cp:revision>
  <dcterms:created xsi:type="dcterms:W3CDTF">2013-12-23T23:15:00Z</dcterms:created>
  <dcterms:modified xsi:type="dcterms:W3CDTF">2026-10-20T16:27:00Z</dcterms:modified>
  <cp:category/>
</cp:coreProperties>
</file>